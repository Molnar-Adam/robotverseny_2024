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D46F" w14:textId="77777777" w:rsidR="00B17591" w:rsidRDefault="00000000">
      <w:pPr>
        <w:pStyle w:val="Cm"/>
        <w:jc w:val="center"/>
      </w:pPr>
      <w:r>
        <w:t>Unit Teszt Dokumentáció</w:t>
      </w:r>
    </w:p>
    <w:p w14:paraId="4FA39B96" w14:textId="77777777" w:rsidR="00B17591" w:rsidRDefault="00000000">
      <w:pPr>
        <w:pStyle w:val="Cm"/>
        <w:jc w:val="center"/>
      </w:pPr>
      <w:r>
        <w:t>Robotverseny 2024</w:t>
      </w:r>
    </w:p>
    <w:p w14:paraId="5294ADAC" w14:textId="77777777" w:rsidR="00B17591" w:rsidRDefault="00000000">
      <w:pPr>
        <w:jc w:val="center"/>
      </w:pPr>
      <w:r>
        <w:rPr>
          <w:i/>
        </w:rPr>
        <w:t>Verzió: 1.0</w:t>
      </w:r>
      <w:r>
        <w:rPr>
          <w:i/>
        </w:rPr>
        <w:br/>
        <w:t>Dátum: 2026. 02. 16.</w:t>
      </w:r>
    </w:p>
    <w:p w14:paraId="2CD773B5" w14:textId="77777777" w:rsidR="00B17591" w:rsidRDefault="00000000">
      <w:r>
        <w:br w:type="page"/>
      </w:r>
    </w:p>
    <w:p w14:paraId="607EA086" w14:textId="77777777" w:rsidR="00B17591" w:rsidRDefault="00000000">
      <w:pPr>
        <w:pStyle w:val="Cmsor1"/>
      </w:pPr>
      <w:r>
        <w:lastRenderedPageBreak/>
        <w:t>1. Áttekintés</w:t>
      </w:r>
    </w:p>
    <w:p w14:paraId="74E1103D" w14:textId="77777777" w:rsidR="00B17591" w:rsidRDefault="00000000">
      <w:r>
        <w:t>Ez a dokumentum a robotverseny_2024 projekt Python moduljainak unit tesztjeit dokumentálja. A tesztek célja a navigációs és vezérlési algoritmusok helyes működésének biztosítása.</w:t>
      </w:r>
    </w:p>
    <w:p w14:paraId="7938F303" w14:textId="77777777" w:rsidR="00B17591" w:rsidRDefault="00000000">
      <w:r>
        <w:rPr>
          <w:b/>
        </w:rPr>
        <w:t>A projekt három fő modult tartalmaz:</w:t>
      </w:r>
    </w:p>
    <w:p w14:paraId="18CFA7DD" w14:textId="77777777" w:rsidR="00B17591" w:rsidRDefault="00000000">
      <w:pPr>
        <w:pStyle w:val="Felsorols"/>
      </w:pPr>
      <w:r>
        <w:t>simple_pursuit.py - Pure Pursuit követési algoritmus</w:t>
      </w:r>
    </w:p>
    <w:p w14:paraId="716780CE" w14:textId="77777777" w:rsidR="00B17591" w:rsidRDefault="00000000">
      <w:pPr>
        <w:pStyle w:val="Felsorols"/>
      </w:pPr>
      <w:r>
        <w:t>pid_error.py - LIDAR adatfeldolgozás és fal-követési algoritmusok</w:t>
      </w:r>
    </w:p>
    <w:p w14:paraId="2AC54F88" w14:textId="77777777" w:rsidR="00B17591" w:rsidRDefault="00000000">
      <w:pPr>
        <w:pStyle w:val="Felsorols"/>
      </w:pPr>
      <w:r>
        <w:t>control.py - PID kontroller sebesség és szögszabályozással</w:t>
      </w:r>
    </w:p>
    <w:p w14:paraId="6E88CF13" w14:textId="77777777" w:rsidR="00B17591" w:rsidRDefault="00B17591"/>
    <w:p w14:paraId="117CEE5C" w14:textId="77777777" w:rsidR="00B17591" w:rsidRDefault="00000000">
      <w:r>
        <w:rPr>
          <w:b/>
        </w:rPr>
        <w:t>Összesített statisztikák:</w:t>
      </w:r>
    </w:p>
    <w:p w14:paraId="00D10CFA" w14:textId="77777777" w:rsidR="00B17591" w:rsidRDefault="00000000">
      <w:pPr>
        <w:pStyle w:val="Felsorols"/>
      </w:pPr>
      <w:r>
        <w:t>Összes teszt: 31 unit teszt</w:t>
      </w:r>
    </w:p>
    <w:p w14:paraId="6EEB8638" w14:textId="77777777" w:rsidR="00B17591" w:rsidRDefault="00000000">
      <w:pPr>
        <w:pStyle w:val="Felsorols"/>
      </w:pPr>
      <w:r>
        <w:t>Teszt fájlok: 3 db</w:t>
      </w:r>
    </w:p>
    <w:p w14:paraId="5C890369" w14:textId="77777777" w:rsidR="00B17591" w:rsidRDefault="00000000">
      <w:pPr>
        <w:pStyle w:val="Felsorols"/>
      </w:pPr>
      <w:r>
        <w:t>Teszt framework: pytest 9.0.2</w:t>
      </w:r>
    </w:p>
    <w:p w14:paraId="0F54BC46" w14:textId="77777777" w:rsidR="00B17591" w:rsidRDefault="00000000">
      <w:pPr>
        <w:pStyle w:val="Felsorols"/>
      </w:pPr>
      <w:r>
        <w:t>Python verzió: 3.13.9+</w:t>
      </w:r>
    </w:p>
    <w:p w14:paraId="40C776D6" w14:textId="77777777" w:rsidR="00B17591" w:rsidRDefault="00000000">
      <w:pPr>
        <w:pStyle w:val="Felsorols"/>
      </w:pPr>
      <w:r>
        <w:t>Sikeres lefutás: 31/31 (100%)</w:t>
      </w:r>
    </w:p>
    <w:p w14:paraId="3F26CC6E" w14:textId="77777777" w:rsidR="00B17591" w:rsidRDefault="00000000">
      <w:pPr>
        <w:pStyle w:val="Cmsor1"/>
      </w:pPr>
      <w:r>
        <w:t>2. Tesztkörnyezet Beállítása</w:t>
      </w:r>
    </w:p>
    <w:p w14:paraId="4E7D65E3" w14:textId="77777777" w:rsidR="00B17591" w:rsidRDefault="00000000">
      <w:pPr>
        <w:pStyle w:val="Cmsor2"/>
      </w:pPr>
      <w:r>
        <w:t>2.1. Szükséges Függőségek</w:t>
      </w:r>
    </w:p>
    <w:p w14:paraId="3BBA8BB5" w14:textId="77777777" w:rsidR="00B17591" w:rsidRDefault="00000000">
      <w:r>
        <w:t>A tesztek futtatásához az alábbi csomagok szükségesek: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7591" w14:paraId="15E62D8A" w14:textId="77777777" w:rsidTr="00B1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8E7B36" w14:textId="77777777" w:rsidR="00B17591" w:rsidRDefault="00B17591"/>
        </w:tc>
        <w:tc>
          <w:tcPr>
            <w:tcW w:w="2880" w:type="dxa"/>
          </w:tcPr>
          <w:p w14:paraId="3B19CC5D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7C1EE77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7591" w14:paraId="6261E116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DC699" w14:textId="77777777" w:rsidR="00B17591" w:rsidRDefault="00000000">
            <w:r>
              <w:t>Csomag</w:t>
            </w:r>
          </w:p>
        </w:tc>
        <w:tc>
          <w:tcPr>
            <w:tcW w:w="2880" w:type="dxa"/>
          </w:tcPr>
          <w:p w14:paraId="2068AFA7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Verzió</w:t>
            </w:r>
          </w:p>
        </w:tc>
        <w:tc>
          <w:tcPr>
            <w:tcW w:w="2880" w:type="dxa"/>
          </w:tcPr>
          <w:p w14:paraId="6B276BDD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Cél</w:t>
            </w:r>
          </w:p>
        </w:tc>
      </w:tr>
      <w:tr w:rsidR="00B17591" w14:paraId="3552B3E6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050718" w14:textId="77777777" w:rsidR="00B17591" w:rsidRDefault="00000000">
            <w:r>
              <w:t>pytest</w:t>
            </w:r>
          </w:p>
        </w:tc>
        <w:tc>
          <w:tcPr>
            <w:tcW w:w="2880" w:type="dxa"/>
          </w:tcPr>
          <w:p w14:paraId="3BEE1875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9.0.2+</w:t>
            </w:r>
          </w:p>
        </w:tc>
        <w:tc>
          <w:tcPr>
            <w:tcW w:w="2880" w:type="dxa"/>
          </w:tcPr>
          <w:p w14:paraId="382D1A32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Teszt framework</w:t>
            </w:r>
          </w:p>
        </w:tc>
      </w:tr>
      <w:tr w:rsidR="00B17591" w14:paraId="2D7972BD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CC6030" w14:textId="77777777" w:rsidR="00B17591" w:rsidRDefault="00000000">
            <w:r>
              <w:t>pytest-mock</w:t>
            </w:r>
          </w:p>
        </w:tc>
        <w:tc>
          <w:tcPr>
            <w:tcW w:w="2880" w:type="dxa"/>
          </w:tcPr>
          <w:p w14:paraId="7B92DEE9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4C7E89CE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Mock objektumok kezelése</w:t>
            </w:r>
          </w:p>
        </w:tc>
      </w:tr>
    </w:tbl>
    <w:p w14:paraId="27337A67" w14:textId="77777777" w:rsidR="00B17591" w:rsidRDefault="00B17591"/>
    <w:p w14:paraId="7CEB8EAA" w14:textId="77777777" w:rsidR="00B17591" w:rsidRDefault="00000000">
      <w:r>
        <w:t>Telepítés:</w:t>
      </w:r>
    </w:p>
    <w:p w14:paraId="73CD1A5F" w14:textId="77777777" w:rsidR="00B17591" w:rsidRDefault="00000000">
      <w:pPr>
        <w:pStyle w:val="Kiemeltidzet"/>
      </w:pPr>
      <w:r>
        <w:t>pip install pytest pytest-mock</w:t>
      </w:r>
    </w:p>
    <w:p w14:paraId="1E79B037" w14:textId="77777777" w:rsidR="00B17591" w:rsidRDefault="00000000">
      <w:pPr>
        <w:pStyle w:val="Cmsor2"/>
      </w:pPr>
      <w:r>
        <w:t>2.2. ROS Mock Infrastruktúra</w:t>
      </w:r>
    </w:p>
    <w:p w14:paraId="3D69F1A4" w14:textId="77777777" w:rsidR="00B17591" w:rsidRDefault="00000000">
      <w:r>
        <w:t>A tesztek ROS környezet nélkül is futtathatók a conftest.py fájl által biztosított mock infrastruktúrának köszönhetően. Ez automatikusan mockolja a következő ROS modulokat:</w:t>
      </w:r>
    </w:p>
    <w:p w14:paraId="2467FB3E" w14:textId="77777777" w:rsidR="00B17591" w:rsidRDefault="00000000">
      <w:pPr>
        <w:pStyle w:val="Felsorols"/>
      </w:pPr>
      <w:r>
        <w:t>rospy - ROS Python API</w:t>
      </w:r>
    </w:p>
    <w:p w14:paraId="441E4B1F" w14:textId="77777777" w:rsidR="00B17591" w:rsidRDefault="00000000">
      <w:pPr>
        <w:pStyle w:val="Felsorols"/>
      </w:pPr>
      <w:r>
        <w:t>sensor_msgs - Szenzor üzenetek (LaserScan)</w:t>
      </w:r>
    </w:p>
    <w:p w14:paraId="5934B6AE" w14:textId="77777777" w:rsidR="00B17591" w:rsidRDefault="00000000">
      <w:pPr>
        <w:pStyle w:val="Felsorols"/>
      </w:pPr>
      <w:r>
        <w:t>geometry_msgs - Geometria üzenetek (Twist)</w:t>
      </w:r>
    </w:p>
    <w:p w14:paraId="565129EB" w14:textId="77777777" w:rsidR="00B17591" w:rsidRDefault="00000000">
      <w:pPr>
        <w:pStyle w:val="Felsorols"/>
      </w:pPr>
      <w:r>
        <w:t>control_msgs - Vezérlési üzenetek (PidState)</w:t>
      </w:r>
    </w:p>
    <w:p w14:paraId="02C20E1E" w14:textId="77777777" w:rsidR="00B17591" w:rsidRDefault="00000000">
      <w:pPr>
        <w:pStyle w:val="Cmsor1"/>
      </w:pPr>
      <w:r>
        <w:lastRenderedPageBreak/>
        <w:t>3. Teszt Modulok Részletesen</w:t>
      </w:r>
    </w:p>
    <w:p w14:paraId="69A43E08" w14:textId="77777777" w:rsidR="00B17591" w:rsidRDefault="00000000">
      <w:pPr>
        <w:pStyle w:val="Cmsor2"/>
      </w:pPr>
      <w:r>
        <w:t>3.1. test_simple_pursuit.py (10 teszt)</w:t>
      </w:r>
    </w:p>
    <w:p w14:paraId="5CECAE65" w14:textId="77777777" w:rsidR="00B17591" w:rsidRDefault="00000000">
      <w:r>
        <w:t>Ez a modul a Pure Pursuit követési algoritmus matematikai függvényeit teszteli.</w:t>
      </w:r>
    </w:p>
    <w:p w14:paraId="7EEB4256" w14:textId="77777777" w:rsidR="00B17591" w:rsidRDefault="00000000">
      <w:pPr>
        <w:pStyle w:val="Cmsor3"/>
      </w:pPr>
      <w:r>
        <w:t>Tesztelt Függvények:</w:t>
      </w:r>
    </w:p>
    <w:p w14:paraId="225CE1CB" w14:textId="77777777" w:rsidR="00B17591" w:rsidRDefault="00000000">
      <w:r>
        <w:rPr>
          <w:b/>
        </w:rPr>
        <w:t>calcPointPos(range, angle)</w:t>
      </w:r>
    </w:p>
    <w:p w14:paraId="604EE8A9" w14:textId="77777777" w:rsidR="00B17591" w:rsidRDefault="00000000">
      <w:r>
        <w:t>Poláris koordinátákat alakít át Descartes koordinátákká. A függvény egy távolságot (range) és szöget (radián) kap bemenetként, és visszaadja az (x, y) koordinátákat.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7591" w14:paraId="433CAF7D" w14:textId="77777777" w:rsidTr="00B1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4072E9" w14:textId="77777777" w:rsidR="00B17591" w:rsidRDefault="00B17591"/>
        </w:tc>
        <w:tc>
          <w:tcPr>
            <w:tcW w:w="2880" w:type="dxa"/>
          </w:tcPr>
          <w:p w14:paraId="1985347B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63B1260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7591" w14:paraId="4C815EB6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25143F" w14:textId="77777777" w:rsidR="00B17591" w:rsidRDefault="00000000">
            <w:r>
              <w:t>Teszt neve</w:t>
            </w:r>
          </w:p>
        </w:tc>
        <w:tc>
          <w:tcPr>
            <w:tcW w:w="2880" w:type="dxa"/>
          </w:tcPr>
          <w:p w14:paraId="4B867374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Input</w:t>
            </w:r>
          </w:p>
        </w:tc>
        <w:tc>
          <w:tcPr>
            <w:tcW w:w="2880" w:type="dxa"/>
          </w:tcPr>
          <w:p w14:paraId="0007F652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Elvárt kimenet</w:t>
            </w:r>
          </w:p>
        </w:tc>
      </w:tr>
      <w:tr w:rsidR="00B17591" w14:paraId="231E284A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1B4B6E" w14:textId="77777777" w:rsidR="00B17591" w:rsidRDefault="00000000">
            <w:r>
              <w:t>test_zero_degree</w:t>
            </w:r>
          </w:p>
        </w:tc>
        <w:tc>
          <w:tcPr>
            <w:tcW w:w="2880" w:type="dxa"/>
          </w:tcPr>
          <w:p w14:paraId="24297DE0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range=1.0, angle=0°</w:t>
            </w:r>
          </w:p>
        </w:tc>
        <w:tc>
          <w:tcPr>
            <w:tcW w:w="2880" w:type="dxa"/>
          </w:tcPr>
          <w:p w14:paraId="66CEB5B7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x=1.0, y=0.0</w:t>
            </w:r>
          </w:p>
        </w:tc>
      </w:tr>
      <w:tr w:rsidR="00B17591" w14:paraId="087C7101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FC6D8E" w14:textId="77777777" w:rsidR="00B17591" w:rsidRDefault="00000000">
            <w:r>
              <w:t>test_90_degree</w:t>
            </w:r>
          </w:p>
        </w:tc>
        <w:tc>
          <w:tcPr>
            <w:tcW w:w="2880" w:type="dxa"/>
          </w:tcPr>
          <w:p w14:paraId="2D03D626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range=2.0, angle=90°</w:t>
            </w:r>
          </w:p>
        </w:tc>
        <w:tc>
          <w:tcPr>
            <w:tcW w:w="2880" w:type="dxa"/>
          </w:tcPr>
          <w:p w14:paraId="073B496C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x=0.0, y=2.0</w:t>
            </w:r>
          </w:p>
        </w:tc>
      </w:tr>
      <w:tr w:rsidR="00B17591" w14:paraId="3347860A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7F2C1" w14:textId="77777777" w:rsidR="00B17591" w:rsidRDefault="00000000">
            <w:r>
              <w:t>test_180_degree</w:t>
            </w:r>
          </w:p>
        </w:tc>
        <w:tc>
          <w:tcPr>
            <w:tcW w:w="2880" w:type="dxa"/>
          </w:tcPr>
          <w:p w14:paraId="30F8A337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range=1.5, angle=180°</w:t>
            </w:r>
          </w:p>
        </w:tc>
        <w:tc>
          <w:tcPr>
            <w:tcW w:w="2880" w:type="dxa"/>
          </w:tcPr>
          <w:p w14:paraId="4D9A4B4C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x=-1.5, y=0.0</w:t>
            </w:r>
          </w:p>
        </w:tc>
      </w:tr>
      <w:tr w:rsidR="00B17591" w14:paraId="210EDCD1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EE08E5" w14:textId="77777777" w:rsidR="00B17591" w:rsidRDefault="00000000">
            <w:r>
              <w:t>test_negative_angle</w:t>
            </w:r>
          </w:p>
        </w:tc>
        <w:tc>
          <w:tcPr>
            <w:tcW w:w="2880" w:type="dxa"/>
          </w:tcPr>
          <w:p w14:paraId="1BD81C2D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range=3.0, angle=-90°</w:t>
            </w:r>
          </w:p>
        </w:tc>
        <w:tc>
          <w:tcPr>
            <w:tcW w:w="2880" w:type="dxa"/>
          </w:tcPr>
          <w:p w14:paraId="4CBD9BCD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x=0.0, y=-3.0</w:t>
            </w:r>
          </w:p>
        </w:tc>
      </w:tr>
      <w:tr w:rsidR="00B17591" w14:paraId="5E6EF6DE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3A137E" w14:textId="77777777" w:rsidR="00B17591" w:rsidRDefault="00000000">
            <w:r>
              <w:t>test_zero_range</w:t>
            </w:r>
          </w:p>
        </w:tc>
        <w:tc>
          <w:tcPr>
            <w:tcW w:w="2880" w:type="dxa"/>
          </w:tcPr>
          <w:p w14:paraId="190AB340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range=0.0, angle=45°</w:t>
            </w:r>
          </w:p>
        </w:tc>
        <w:tc>
          <w:tcPr>
            <w:tcW w:w="2880" w:type="dxa"/>
          </w:tcPr>
          <w:p w14:paraId="4A8B55FF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x=0.0, y=0.0</w:t>
            </w:r>
          </w:p>
        </w:tc>
      </w:tr>
    </w:tbl>
    <w:p w14:paraId="62019DAE" w14:textId="77777777" w:rsidR="00B17591" w:rsidRDefault="00B17591"/>
    <w:p w14:paraId="730AFFCA" w14:textId="77777777" w:rsidR="00B17591" w:rsidRDefault="00000000">
      <w:r>
        <w:rPr>
          <w:b/>
        </w:rPr>
        <w:t>calcPursuitAngle(x, y)</w:t>
      </w:r>
    </w:p>
    <w:p w14:paraId="0803D196" w14:textId="77777777" w:rsidR="00B17591" w:rsidRDefault="00000000">
      <w:r>
        <w:t>Kiszámítja a kormányzási szöget a Pure Pursuit algoritmus alapján. Bemenet: cél pont (x, y) koordinátái, kimenet: szükséges kormányzási szög (radián).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17591" w14:paraId="011A3399" w14:textId="77777777" w:rsidTr="00B1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8C1BDF" w14:textId="77777777" w:rsidR="00B17591" w:rsidRDefault="00B17591"/>
        </w:tc>
        <w:tc>
          <w:tcPr>
            <w:tcW w:w="2160" w:type="dxa"/>
          </w:tcPr>
          <w:p w14:paraId="3B15EC37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313C848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8F744E1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7591" w14:paraId="14959EC0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3A2F79" w14:textId="77777777" w:rsidR="00B17591" w:rsidRDefault="00000000">
            <w:r>
              <w:t>Teszt neve</w:t>
            </w:r>
          </w:p>
        </w:tc>
        <w:tc>
          <w:tcPr>
            <w:tcW w:w="2160" w:type="dxa"/>
          </w:tcPr>
          <w:p w14:paraId="043C2C53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Input (x, y)</w:t>
            </w:r>
          </w:p>
        </w:tc>
        <w:tc>
          <w:tcPr>
            <w:tcW w:w="2160" w:type="dxa"/>
          </w:tcPr>
          <w:p w14:paraId="137D124B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Távolság</w:t>
            </w:r>
          </w:p>
        </w:tc>
        <w:tc>
          <w:tcPr>
            <w:tcW w:w="2160" w:type="dxa"/>
          </w:tcPr>
          <w:p w14:paraId="40338C2E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Jellemző</w:t>
            </w:r>
          </w:p>
        </w:tc>
      </w:tr>
      <w:tr w:rsidR="00B17591" w14:paraId="7890384C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F7DDA7" w14:textId="77777777" w:rsidR="00B17591" w:rsidRDefault="00000000">
            <w:r>
              <w:t>test_straight_ahead</w:t>
            </w:r>
          </w:p>
        </w:tc>
        <w:tc>
          <w:tcPr>
            <w:tcW w:w="2160" w:type="dxa"/>
          </w:tcPr>
          <w:p w14:paraId="21FF2876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(0.0, 1.0)</w:t>
            </w:r>
          </w:p>
        </w:tc>
        <w:tc>
          <w:tcPr>
            <w:tcW w:w="2160" w:type="dxa"/>
          </w:tcPr>
          <w:p w14:paraId="54BFF3B5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1.0m</w:t>
            </w:r>
          </w:p>
        </w:tc>
        <w:tc>
          <w:tcPr>
            <w:tcW w:w="2160" w:type="dxa"/>
          </w:tcPr>
          <w:p w14:paraId="62F55379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Egyenesen előre</w:t>
            </w:r>
          </w:p>
        </w:tc>
      </w:tr>
      <w:tr w:rsidR="00B17591" w14:paraId="74F34E36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CCB8AA" w14:textId="77777777" w:rsidR="00B17591" w:rsidRDefault="00000000">
            <w:r>
              <w:t>test_sideway_target</w:t>
            </w:r>
          </w:p>
        </w:tc>
        <w:tc>
          <w:tcPr>
            <w:tcW w:w="2160" w:type="dxa"/>
          </w:tcPr>
          <w:p w14:paraId="7BD531BD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(1.0, 0.0)</w:t>
            </w:r>
          </w:p>
        </w:tc>
        <w:tc>
          <w:tcPr>
            <w:tcW w:w="2160" w:type="dxa"/>
          </w:tcPr>
          <w:p w14:paraId="3CE213A6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1.0m</w:t>
            </w:r>
          </w:p>
        </w:tc>
        <w:tc>
          <w:tcPr>
            <w:tcW w:w="2160" w:type="dxa"/>
          </w:tcPr>
          <w:p w14:paraId="4818A809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Oldalsó cél</w:t>
            </w:r>
          </w:p>
        </w:tc>
      </w:tr>
      <w:tr w:rsidR="00B17591" w14:paraId="2C233359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0C71DE" w14:textId="77777777" w:rsidR="00B17591" w:rsidRDefault="00000000">
            <w:r>
              <w:t>test_diagonal</w:t>
            </w:r>
          </w:p>
        </w:tc>
        <w:tc>
          <w:tcPr>
            <w:tcW w:w="2160" w:type="dxa"/>
          </w:tcPr>
          <w:p w14:paraId="39791C0E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(1.0, 1.0)</w:t>
            </w:r>
          </w:p>
        </w:tc>
        <w:tc>
          <w:tcPr>
            <w:tcW w:w="2160" w:type="dxa"/>
          </w:tcPr>
          <w:p w14:paraId="763606B8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1.41m</w:t>
            </w:r>
          </w:p>
        </w:tc>
        <w:tc>
          <w:tcPr>
            <w:tcW w:w="2160" w:type="dxa"/>
          </w:tcPr>
          <w:p w14:paraId="11ACC58B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Átlós cél</w:t>
            </w:r>
          </w:p>
        </w:tc>
      </w:tr>
      <w:tr w:rsidR="00B17591" w14:paraId="3F0AEE97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75AC9B" w14:textId="77777777" w:rsidR="00B17591" w:rsidRDefault="00000000">
            <w:r>
              <w:t>test_close_target</w:t>
            </w:r>
          </w:p>
        </w:tc>
        <w:tc>
          <w:tcPr>
            <w:tcW w:w="2160" w:type="dxa"/>
          </w:tcPr>
          <w:p w14:paraId="066B96E5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(0.5, 0.5)</w:t>
            </w:r>
          </w:p>
        </w:tc>
        <w:tc>
          <w:tcPr>
            <w:tcW w:w="2160" w:type="dxa"/>
          </w:tcPr>
          <w:p w14:paraId="688887D6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0.71m</w:t>
            </w:r>
          </w:p>
        </w:tc>
        <w:tc>
          <w:tcPr>
            <w:tcW w:w="2160" w:type="dxa"/>
          </w:tcPr>
          <w:p w14:paraId="58D002DE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Közeli cél</w:t>
            </w:r>
          </w:p>
        </w:tc>
      </w:tr>
      <w:tr w:rsidR="00B17591" w14:paraId="012F4622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6FFEEF" w14:textId="77777777" w:rsidR="00B17591" w:rsidRDefault="00000000">
            <w:r>
              <w:t>test_far_target</w:t>
            </w:r>
          </w:p>
        </w:tc>
        <w:tc>
          <w:tcPr>
            <w:tcW w:w="2160" w:type="dxa"/>
          </w:tcPr>
          <w:p w14:paraId="6093D5C3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(2.0, 2.0)</w:t>
            </w:r>
          </w:p>
        </w:tc>
        <w:tc>
          <w:tcPr>
            <w:tcW w:w="2160" w:type="dxa"/>
          </w:tcPr>
          <w:p w14:paraId="227C89DC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2.83m</w:t>
            </w:r>
          </w:p>
        </w:tc>
        <w:tc>
          <w:tcPr>
            <w:tcW w:w="2160" w:type="dxa"/>
          </w:tcPr>
          <w:p w14:paraId="1EC1859B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Távoli cél</w:t>
            </w:r>
          </w:p>
        </w:tc>
      </w:tr>
    </w:tbl>
    <w:p w14:paraId="0DA22A05" w14:textId="77777777" w:rsidR="00B17591" w:rsidRDefault="00000000">
      <w:r>
        <w:br w:type="page"/>
      </w:r>
    </w:p>
    <w:p w14:paraId="2132C6FB" w14:textId="77777777" w:rsidR="00B17591" w:rsidRDefault="00000000">
      <w:pPr>
        <w:pStyle w:val="Cmsor2"/>
      </w:pPr>
      <w:r>
        <w:lastRenderedPageBreak/>
        <w:t>3.2. test_pid_error.py (11 teszt)</w:t>
      </w:r>
    </w:p>
    <w:p w14:paraId="34083CE6" w14:textId="77777777" w:rsidR="00B17591" w:rsidRDefault="00000000">
      <w:r>
        <w:t>Ez a modul a LIDAR adatfeldolgozást és fal-követési algoritmusokat teszteli.</w:t>
      </w:r>
    </w:p>
    <w:p w14:paraId="3B151E1B" w14:textId="77777777" w:rsidR="00B17591" w:rsidRDefault="00000000">
      <w:pPr>
        <w:pStyle w:val="Cmsor3"/>
      </w:pPr>
      <w:r>
        <w:t>Tesztelt Függvények:</w:t>
      </w:r>
    </w:p>
    <w:p w14:paraId="3430CC23" w14:textId="77777777" w:rsidR="00B17591" w:rsidRDefault="00000000">
      <w:r>
        <w:rPr>
          <w:b/>
        </w:rPr>
        <w:t>getRange(scan, angle)</w:t>
      </w:r>
    </w:p>
    <w:p w14:paraId="4F142019" w14:textId="77777777" w:rsidR="00B17591" w:rsidRDefault="00000000">
      <w:r>
        <w:t>Visszaadja a LIDAR távolságot egy adott szögben. Kezeli az érvénytelen értékeket (inf, nan) → 0.02 m minimális távolság.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7591" w14:paraId="6832ACE4" w14:textId="77777777" w:rsidTr="00B1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204090" w14:textId="77777777" w:rsidR="00B17591" w:rsidRDefault="00B17591"/>
        </w:tc>
        <w:tc>
          <w:tcPr>
            <w:tcW w:w="2880" w:type="dxa"/>
          </w:tcPr>
          <w:p w14:paraId="3A59BA37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F49AB05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7591" w14:paraId="326492EC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F8B01" w14:textId="77777777" w:rsidR="00B17591" w:rsidRDefault="00000000">
            <w:r>
              <w:t>Teszt neve</w:t>
            </w:r>
          </w:p>
        </w:tc>
        <w:tc>
          <w:tcPr>
            <w:tcW w:w="2880" w:type="dxa"/>
          </w:tcPr>
          <w:p w14:paraId="04249FF3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Bemenet</w:t>
            </w:r>
          </w:p>
        </w:tc>
        <w:tc>
          <w:tcPr>
            <w:tcW w:w="2880" w:type="dxa"/>
          </w:tcPr>
          <w:p w14:paraId="0C18E70D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Elvárt eredmény</w:t>
            </w:r>
          </w:p>
        </w:tc>
      </w:tr>
      <w:tr w:rsidR="00B17591" w14:paraId="5B2DB7D2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54039" w14:textId="77777777" w:rsidR="00B17591" w:rsidRDefault="00000000">
            <w:r>
              <w:t>test_basic_range_at_zero</w:t>
            </w:r>
          </w:p>
        </w:tc>
        <w:tc>
          <w:tcPr>
            <w:tcW w:w="2880" w:type="dxa"/>
          </w:tcPr>
          <w:p w14:paraId="625DB866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angle=0°</w:t>
            </w:r>
          </w:p>
        </w:tc>
        <w:tc>
          <w:tcPr>
            <w:tcW w:w="2880" w:type="dxa"/>
          </w:tcPr>
          <w:p w14:paraId="40781E43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ranges[90] érték</w:t>
            </w:r>
          </w:p>
        </w:tc>
      </w:tr>
      <w:tr w:rsidR="00B17591" w14:paraId="51E0C2EC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F1D812" w14:textId="77777777" w:rsidR="00B17591" w:rsidRDefault="00000000">
            <w:r>
              <w:t>test_inf_value</w:t>
            </w:r>
          </w:p>
        </w:tc>
        <w:tc>
          <w:tcPr>
            <w:tcW w:w="2880" w:type="dxa"/>
          </w:tcPr>
          <w:p w14:paraId="6FFAE9C7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ranges[i] = inf</w:t>
            </w:r>
          </w:p>
        </w:tc>
        <w:tc>
          <w:tcPr>
            <w:tcW w:w="2880" w:type="dxa"/>
          </w:tcPr>
          <w:p w14:paraId="07E75CD3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</w:t>
            </w:r>
          </w:p>
        </w:tc>
      </w:tr>
      <w:tr w:rsidR="00B17591" w14:paraId="7A24A640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A2C162" w14:textId="77777777" w:rsidR="00B17591" w:rsidRDefault="00000000">
            <w:r>
              <w:t>test_nan_value</w:t>
            </w:r>
          </w:p>
        </w:tc>
        <w:tc>
          <w:tcPr>
            <w:tcW w:w="2880" w:type="dxa"/>
          </w:tcPr>
          <w:p w14:paraId="1CE1AACA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ranges[i] = nan</w:t>
            </w:r>
          </w:p>
        </w:tc>
        <w:tc>
          <w:tcPr>
            <w:tcW w:w="2880" w:type="dxa"/>
          </w:tcPr>
          <w:p w14:paraId="1861C739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0.02</w:t>
            </w:r>
          </w:p>
        </w:tc>
      </w:tr>
      <w:tr w:rsidR="00B17591" w14:paraId="191055E5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0AEF91" w14:textId="77777777" w:rsidR="00B17591" w:rsidRDefault="00000000">
            <w:r>
              <w:t>test_90_degree</w:t>
            </w:r>
          </w:p>
        </w:tc>
        <w:tc>
          <w:tcPr>
            <w:tcW w:w="2880" w:type="dxa"/>
          </w:tcPr>
          <w:p w14:paraId="1D957381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angle=90°</w:t>
            </w:r>
          </w:p>
        </w:tc>
        <w:tc>
          <w:tcPr>
            <w:tcW w:w="2880" w:type="dxa"/>
          </w:tcPr>
          <w:p w14:paraId="097CF003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ranges[180] érték</w:t>
            </w:r>
          </w:p>
        </w:tc>
      </w:tr>
    </w:tbl>
    <w:p w14:paraId="22BBEB83" w14:textId="77777777" w:rsidR="00B17591" w:rsidRDefault="00B17591"/>
    <w:p w14:paraId="1E46D8B5" w14:textId="77777777" w:rsidR="00B17591" w:rsidRDefault="00000000">
      <w:r>
        <w:rPr>
          <w:b/>
        </w:rPr>
        <w:t>followSimple(scan)</w:t>
      </w:r>
    </w:p>
    <w:p w14:paraId="1EF4629C" w14:textId="77777777" w:rsidR="00B17591" w:rsidRDefault="00000000">
      <w:r>
        <w:t>Egyszerű fal-követés: kiszámítja a hiba jelzést bal és jobb oldali távolságok alapján. Képlet: error = (left_distance - right_distance) * 0.3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427"/>
        <w:gridCol w:w="2144"/>
        <w:gridCol w:w="2142"/>
        <w:gridCol w:w="2143"/>
      </w:tblGrid>
      <w:tr w:rsidR="00B17591" w14:paraId="4680796F" w14:textId="77777777" w:rsidTr="00B1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77BFC2" w14:textId="77777777" w:rsidR="00B17591" w:rsidRDefault="00B17591"/>
        </w:tc>
        <w:tc>
          <w:tcPr>
            <w:tcW w:w="2160" w:type="dxa"/>
          </w:tcPr>
          <w:p w14:paraId="2D043B16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65B8B05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0F0F1FE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7591" w14:paraId="10DBA0F5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BF8133" w14:textId="77777777" w:rsidR="00B17591" w:rsidRDefault="00000000">
            <w:r>
              <w:t>Teszt neve</w:t>
            </w:r>
          </w:p>
        </w:tc>
        <w:tc>
          <w:tcPr>
            <w:tcW w:w="2160" w:type="dxa"/>
          </w:tcPr>
          <w:p w14:paraId="52CC4E41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Bal táv.</w:t>
            </w:r>
          </w:p>
        </w:tc>
        <w:tc>
          <w:tcPr>
            <w:tcW w:w="2160" w:type="dxa"/>
          </w:tcPr>
          <w:p w14:paraId="02E2ED75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Jobb táv.</w:t>
            </w:r>
          </w:p>
        </w:tc>
        <w:tc>
          <w:tcPr>
            <w:tcW w:w="2160" w:type="dxa"/>
          </w:tcPr>
          <w:p w14:paraId="56BC4CD0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Hiba</w:t>
            </w:r>
          </w:p>
        </w:tc>
      </w:tr>
      <w:tr w:rsidR="00B17591" w14:paraId="5EB6BA34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BA95DE" w14:textId="77777777" w:rsidR="00B17591" w:rsidRDefault="00000000">
            <w:r>
              <w:t>test_symmetric</w:t>
            </w:r>
          </w:p>
        </w:tc>
        <w:tc>
          <w:tcPr>
            <w:tcW w:w="2160" w:type="dxa"/>
          </w:tcPr>
          <w:p w14:paraId="15144EB3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2.0m</w:t>
            </w:r>
          </w:p>
        </w:tc>
        <w:tc>
          <w:tcPr>
            <w:tcW w:w="2160" w:type="dxa"/>
          </w:tcPr>
          <w:p w14:paraId="471BF5D4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2.0m</w:t>
            </w:r>
          </w:p>
        </w:tc>
        <w:tc>
          <w:tcPr>
            <w:tcW w:w="2160" w:type="dxa"/>
          </w:tcPr>
          <w:p w14:paraId="16B2A6D3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</w:tr>
      <w:tr w:rsidR="00B17591" w14:paraId="4C7762FF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1236A8" w14:textId="77777777" w:rsidR="00B17591" w:rsidRDefault="00000000">
            <w:r>
              <w:t>test_left_closer</w:t>
            </w:r>
          </w:p>
        </w:tc>
        <w:tc>
          <w:tcPr>
            <w:tcW w:w="2160" w:type="dxa"/>
          </w:tcPr>
          <w:p w14:paraId="0CC795BD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1.0m</w:t>
            </w:r>
          </w:p>
        </w:tc>
        <w:tc>
          <w:tcPr>
            <w:tcW w:w="2160" w:type="dxa"/>
          </w:tcPr>
          <w:p w14:paraId="5FC82ACE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2.0m</w:t>
            </w:r>
          </w:p>
        </w:tc>
        <w:tc>
          <w:tcPr>
            <w:tcW w:w="2160" w:type="dxa"/>
          </w:tcPr>
          <w:p w14:paraId="1D1F150D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-0.3</w:t>
            </w:r>
          </w:p>
        </w:tc>
      </w:tr>
      <w:tr w:rsidR="00B17591" w14:paraId="03EF4983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1DB139" w14:textId="77777777" w:rsidR="00B17591" w:rsidRDefault="00000000">
            <w:r>
              <w:t>test_right_closer</w:t>
            </w:r>
          </w:p>
        </w:tc>
        <w:tc>
          <w:tcPr>
            <w:tcW w:w="2160" w:type="dxa"/>
          </w:tcPr>
          <w:p w14:paraId="5D24905A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3.0m</w:t>
            </w:r>
          </w:p>
        </w:tc>
        <w:tc>
          <w:tcPr>
            <w:tcW w:w="2160" w:type="dxa"/>
          </w:tcPr>
          <w:p w14:paraId="5EC2B2D2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1.5m</w:t>
            </w:r>
          </w:p>
        </w:tc>
        <w:tc>
          <w:tcPr>
            <w:tcW w:w="2160" w:type="dxa"/>
          </w:tcPr>
          <w:p w14:paraId="6E53123B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0.45</w:t>
            </w:r>
          </w:p>
        </w:tc>
      </w:tr>
      <w:tr w:rsidR="00B17591" w14:paraId="037A9C47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E3E59C" w14:textId="77777777" w:rsidR="00B17591" w:rsidRDefault="00000000">
            <w:r>
              <w:t>test_obstacle_detection</w:t>
            </w:r>
          </w:p>
        </w:tc>
        <w:tc>
          <w:tcPr>
            <w:tcW w:w="2160" w:type="dxa"/>
          </w:tcPr>
          <w:p w14:paraId="7AEC3BEE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0.15m</w:t>
            </w:r>
          </w:p>
        </w:tc>
        <w:tc>
          <w:tcPr>
            <w:tcW w:w="2160" w:type="dxa"/>
          </w:tcPr>
          <w:p w14:paraId="53C40462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2.0m</w:t>
            </w:r>
          </w:p>
        </w:tc>
        <w:tc>
          <w:tcPr>
            <w:tcW w:w="2160" w:type="dxa"/>
          </w:tcPr>
          <w:p w14:paraId="21E9053C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-0.555</w:t>
            </w:r>
          </w:p>
        </w:tc>
      </w:tr>
    </w:tbl>
    <w:p w14:paraId="11C9FC3B" w14:textId="77777777" w:rsidR="00B17591" w:rsidRDefault="00B17591"/>
    <w:p w14:paraId="0CDE0BE6" w14:textId="77777777" w:rsidR="00B17591" w:rsidRDefault="00000000">
      <w:r>
        <w:rPr>
          <w:b/>
        </w:rPr>
        <w:t>followCenter(scan, angle)</w:t>
      </w:r>
    </w:p>
    <w:p w14:paraId="3D7B2D54" w14:textId="77777777" w:rsidR="00B17591" w:rsidRDefault="00000000">
      <w:r>
        <w:t>Középvonal követés összetett geometriával: kiszámítja a távolságot a pálya középpontjától trigonometriai módszerekkel.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1747"/>
        <w:gridCol w:w="1728"/>
        <w:gridCol w:w="1728"/>
        <w:gridCol w:w="1728"/>
        <w:gridCol w:w="1728"/>
      </w:tblGrid>
      <w:tr w:rsidR="00B17591" w14:paraId="1E71760A" w14:textId="77777777" w:rsidTr="00B1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86C0E3" w14:textId="77777777" w:rsidR="00B17591" w:rsidRDefault="00B17591"/>
        </w:tc>
        <w:tc>
          <w:tcPr>
            <w:tcW w:w="1728" w:type="dxa"/>
          </w:tcPr>
          <w:p w14:paraId="01A2A859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82116AD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086FDB78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64349C2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7591" w14:paraId="449A2F52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CA19F4" w14:textId="77777777" w:rsidR="00B17591" w:rsidRDefault="00000000">
            <w:r>
              <w:t>Teszt neve</w:t>
            </w:r>
          </w:p>
        </w:tc>
        <w:tc>
          <w:tcPr>
            <w:tcW w:w="1728" w:type="dxa"/>
          </w:tcPr>
          <w:p w14:paraId="41526195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Bal</w:t>
            </w:r>
          </w:p>
        </w:tc>
        <w:tc>
          <w:tcPr>
            <w:tcW w:w="1728" w:type="dxa"/>
          </w:tcPr>
          <w:p w14:paraId="107676F6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Jobb</w:t>
            </w:r>
          </w:p>
        </w:tc>
        <w:tc>
          <w:tcPr>
            <w:tcW w:w="1728" w:type="dxa"/>
          </w:tcPr>
          <w:p w14:paraId="2BBE8014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Szög</w:t>
            </w:r>
          </w:p>
        </w:tc>
        <w:tc>
          <w:tcPr>
            <w:tcW w:w="1728" w:type="dxa"/>
          </w:tcPr>
          <w:p w14:paraId="46444865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Eredmény</w:t>
            </w:r>
          </w:p>
        </w:tc>
      </w:tr>
      <w:tr w:rsidR="00B17591" w14:paraId="32E60FB7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163474" w14:textId="77777777" w:rsidR="00B17591" w:rsidRDefault="00000000">
            <w:r>
              <w:t>test_centered</w:t>
            </w:r>
          </w:p>
        </w:tc>
        <w:tc>
          <w:tcPr>
            <w:tcW w:w="1728" w:type="dxa"/>
          </w:tcPr>
          <w:p w14:paraId="70E733E8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2.0m</w:t>
            </w:r>
          </w:p>
        </w:tc>
        <w:tc>
          <w:tcPr>
            <w:tcW w:w="1728" w:type="dxa"/>
          </w:tcPr>
          <w:p w14:paraId="70BF4F74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2.0m</w:t>
            </w:r>
          </w:p>
        </w:tc>
        <w:tc>
          <w:tcPr>
            <w:tcW w:w="1728" w:type="dxa"/>
          </w:tcPr>
          <w:p w14:paraId="7657FEDD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0°</w:t>
            </w:r>
          </w:p>
        </w:tc>
        <w:tc>
          <w:tcPr>
            <w:tcW w:w="1728" w:type="dxa"/>
          </w:tcPr>
          <w:p w14:paraId="28D94984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~0.0</w:t>
            </w:r>
          </w:p>
        </w:tc>
      </w:tr>
      <w:tr w:rsidR="00B17591" w14:paraId="7A51927E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F5B340" w14:textId="77777777" w:rsidR="00B17591" w:rsidRDefault="00000000">
            <w:r>
              <w:t>test_reference</w:t>
            </w:r>
          </w:p>
        </w:tc>
        <w:tc>
          <w:tcPr>
            <w:tcW w:w="1728" w:type="dxa"/>
          </w:tcPr>
          <w:p w14:paraId="72EA7AEF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3.6m</w:t>
            </w:r>
          </w:p>
        </w:tc>
        <w:tc>
          <w:tcPr>
            <w:tcW w:w="1728" w:type="dxa"/>
          </w:tcPr>
          <w:p w14:paraId="287B171D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1.735m</w:t>
            </w:r>
          </w:p>
        </w:tc>
        <w:tc>
          <w:tcPr>
            <w:tcW w:w="1728" w:type="dxa"/>
          </w:tcPr>
          <w:p w14:paraId="153289C8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25°</w:t>
            </w:r>
          </w:p>
        </w:tc>
        <w:tc>
          <w:tcPr>
            <w:tcW w:w="1728" w:type="dxa"/>
          </w:tcPr>
          <w:p w14:paraId="4EDC73C1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~0.2036</w:t>
            </w:r>
          </w:p>
        </w:tc>
      </w:tr>
      <w:tr w:rsidR="00B17591" w14:paraId="1F13A302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6DF4BF" w14:textId="77777777" w:rsidR="00B17591" w:rsidRDefault="00000000">
            <w:r>
              <w:t>test_asymmetric</w:t>
            </w:r>
          </w:p>
        </w:tc>
        <w:tc>
          <w:tcPr>
            <w:tcW w:w="1728" w:type="dxa"/>
          </w:tcPr>
          <w:p w14:paraId="6352F85C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1.5m</w:t>
            </w:r>
          </w:p>
        </w:tc>
        <w:tc>
          <w:tcPr>
            <w:tcW w:w="1728" w:type="dxa"/>
          </w:tcPr>
          <w:p w14:paraId="010ECB60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2.5m</w:t>
            </w:r>
          </w:p>
        </w:tc>
        <w:tc>
          <w:tcPr>
            <w:tcW w:w="1728" w:type="dxa"/>
          </w:tcPr>
          <w:p w14:paraId="2F9CCF35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15°</w:t>
            </w:r>
          </w:p>
        </w:tc>
        <w:tc>
          <w:tcPr>
            <w:tcW w:w="1728" w:type="dxa"/>
          </w:tcPr>
          <w:p w14:paraId="2DC5F9F9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&lt;0</w:t>
            </w:r>
          </w:p>
        </w:tc>
      </w:tr>
    </w:tbl>
    <w:p w14:paraId="4F6141E1" w14:textId="77777777" w:rsidR="00B17591" w:rsidRDefault="00000000">
      <w:r>
        <w:br w:type="page"/>
      </w:r>
    </w:p>
    <w:p w14:paraId="61293522" w14:textId="77777777" w:rsidR="00B17591" w:rsidRDefault="00000000">
      <w:pPr>
        <w:pStyle w:val="Cmsor2"/>
      </w:pPr>
      <w:r>
        <w:lastRenderedPageBreak/>
        <w:t>3.3. test_control.py (10 teszt)</w:t>
      </w:r>
    </w:p>
    <w:p w14:paraId="04E83A2A" w14:textId="77777777" w:rsidR="00B17591" w:rsidRDefault="00000000">
      <w:r>
        <w:t>Ez a modul a PID kontroller törzslogikáját teszteli két különböző módban.</w:t>
      </w:r>
    </w:p>
    <w:p w14:paraId="5C0C0472" w14:textId="77777777" w:rsidR="00B17591" w:rsidRDefault="00000000">
      <w:pPr>
        <w:pStyle w:val="Cmsor3"/>
      </w:pPr>
      <w:r>
        <w:t>Tesztelt Függvény:</w:t>
      </w:r>
    </w:p>
    <w:p w14:paraId="5413632D" w14:textId="77777777" w:rsidR="00B17591" w:rsidRDefault="00000000">
      <w:r>
        <w:rPr>
          <w:b/>
        </w:rPr>
        <w:t>control(data)</w:t>
      </w:r>
    </w:p>
    <w:p w14:paraId="06D0A66B" w14:textId="77777777" w:rsidR="00B17591" w:rsidRDefault="00000000">
      <w:r>
        <w:t>PID kontroller, amely PidState üzenetet kap és AckermannDrive üzenetet publikál. Két működési mód: "simple" (fix sebesség) és "non-simple" (dinamikus sebesség).</w:t>
      </w:r>
    </w:p>
    <w:p w14:paraId="0D8D0E06" w14:textId="77777777" w:rsidR="00B17591" w:rsidRDefault="00000000">
      <w:pPr>
        <w:pStyle w:val="Cmsor3"/>
      </w:pPr>
      <w:r>
        <w:t>Paraméterek:</w:t>
      </w:r>
    </w:p>
    <w:p w14:paraId="775FA3AA" w14:textId="77777777" w:rsidR="00B17591" w:rsidRDefault="00000000">
      <w:pPr>
        <w:pStyle w:val="Felsorols"/>
      </w:pPr>
      <w:r>
        <w:t>kp = 10.0 - Proporcionális tag</w:t>
      </w:r>
    </w:p>
    <w:p w14:paraId="2B16A666" w14:textId="77777777" w:rsidR="00B17591" w:rsidRDefault="00000000">
      <w:pPr>
        <w:pStyle w:val="Felsorols"/>
      </w:pPr>
      <w:r>
        <w:t>kd = 0.01 - Derivatív tag</w:t>
      </w:r>
    </w:p>
    <w:p w14:paraId="1EFA516D" w14:textId="77777777" w:rsidR="00B17591" w:rsidRDefault="00000000">
      <w:pPr>
        <w:pStyle w:val="Felsorols"/>
      </w:pPr>
      <w:r>
        <w:t>kp_vel = 42.0 - Sebesség proporcionális tag</w:t>
      </w:r>
    </w:p>
    <w:p w14:paraId="0412892F" w14:textId="77777777" w:rsidR="00B17591" w:rsidRDefault="00000000">
      <w:pPr>
        <w:pStyle w:val="Felsorols"/>
      </w:pPr>
      <w:r>
        <w:t>servo_offset = 18° - Kormány eltolás</w:t>
      </w:r>
    </w:p>
    <w:p w14:paraId="56258798" w14:textId="77777777" w:rsidR="00B17591" w:rsidRDefault="00000000">
      <w:pPr>
        <w:pStyle w:val="Cmsor3"/>
      </w:pPr>
      <w:r>
        <w:t>Simple Mód Tesztek (4 db):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750"/>
        <w:gridCol w:w="2017"/>
        <w:gridCol w:w="2023"/>
        <w:gridCol w:w="2066"/>
      </w:tblGrid>
      <w:tr w:rsidR="00B17591" w14:paraId="1560D162" w14:textId="77777777" w:rsidTr="00B1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CFC2E8" w14:textId="77777777" w:rsidR="00B17591" w:rsidRDefault="00B17591"/>
        </w:tc>
        <w:tc>
          <w:tcPr>
            <w:tcW w:w="2160" w:type="dxa"/>
          </w:tcPr>
          <w:p w14:paraId="557545AD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EFEE062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2F2BD9B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7591" w14:paraId="44818A00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4D498F" w14:textId="77777777" w:rsidR="00B17591" w:rsidRDefault="00000000">
            <w:r>
              <w:t>Teszt neve</w:t>
            </w:r>
          </w:p>
        </w:tc>
        <w:tc>
          <w:tcPr>
            <w:tcW w:w="2160" w:type="dxa"/>
          </w:tcPr>
          <w:p w14:paraId="360BCC31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Hiba</w:t>
            </w:r>
          </w:p>
        </w:tc>
        <w:tc>
          <w:tcPr>
            <w:tcW w:w="2160" w:type="dxa"/>
          </w:tcPr>
          <w:p w14:paraId="7DA53416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Hiba′</w:t>
            </w:r>
          </w:p>
        </w:tc>
        <w:tc>
          <w:tcPr>
            <w:tcW w:w="2160" w:type="dxa"/>
          </w:tcPr>
          <w:p w14:paraId="45CC2A5A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Jellemző</w:t>
            </w:r>
          </w:p>
        </w:tc>
      </w:tr>
      <w:tr w:rsidR="00B17591" w14:paraId="0DFA13FE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97EA88" w14:textId="77777777" w:rsidR="00B17591" w:rsidRDefault="00000000">
            <w:r>
              <w:t>test_zero_error_simple</w:t>
            </w:r>
          </w:p>
        </w:tc>
        <w:tc>
          <w:tcPr>
            <w:tcW w:w="2160" w:type="dxa"/>
          </w:tcPr>
          <w:p w14:paraId="370D36A7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160" w:type="dxa"/>
          </w:tcPr>
          <w:p w14:paraId="10F676F1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160" w:type="dxa"/>
          </w:tcPr>
          <w:p w14:paraId="5A3DBFF6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Nincs hiba</w:t>
            </w:r>
          </w:p>
        </w:tc>
      </w:tr>
      <w:tr w:rsidR="00B17591" w14:paraId="450372D6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DD9FA9" w14:textId="77777777" w:rsidR="00B17591" w:rsidRDefault="00000000">
            <w:r>
              <w:t>test_positive_error_simple</w:t>
            </w:r>
          </w:p>
        </w:tc>
        <w:tc>
          <w:tcPr>
            <w:tcW w:w="2160" w:type="dxa"/>
          </w:tcPr>
          <w:p w14:paraId="4A42EC90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160" w:type="dxa"/>
          </w:tcPr>
          <w:p w14:paraId="047A25CF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160" w:type="dxa"/>
          </w:tcPr>
          <w:p w14:paraId="5D093357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Pozitív hiba</w:t>
            </w:r>
          </w:p>
        </w:tc>
      </w:tr>
      <w:tr w:rsidR="00B17591" w14:paraId="3BEA7E11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595A9A" w14:textId="77777777" w:rsidR="00B17591" w:rsidRDefault="00000000">
            <w:r>
              <w:t>test_negative_error_simple</w:t>
            </w:r>
          </w:p>
        </w:tc>
        <w:tc>
          <w:tcPr>
            <w:tcW w:w="2160" w:type="dxa"/>
          </w:tcPr>
          <w:p w14:paraId="6EF59E22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-0.3</w:t>
            </w:r>
          </w:p>
        </w:tc>
        <w:tc>
          <w:tcPr>
            <w:tcW w:w="2160" w:type="dxa"/>
          </w:tcPr>
          <w:p w14:paraId="5FC07689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-0.05</w:t>
            </w:r>
          </w:p>
        </w:tc>
        <w:tc>
          <w:tcPr>
            <w:tcW w:w="2160" w:type="dxa"/>
          </w:tcPr>
          <w:p w14:paraId="75904D18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Negatív hiba</w:t>
            </w:r>
          </w:p>
        </w:tc>
      </w:tr>
      <w:tr w:rsidR="00B17591" w14:paraId="4E7CC905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F31ED4" w14:textId="77777777" w:rsidR="00B17591" w:rsidRDefault="00000000">
            <w:r>
              <w:t>test_large_error_simple</w:t>
            </w:r>
          </w:p>
        </w:tc>
        <w:tc>
          <w:tcPr>
            <w:tcW w:w="2160" w:type="dxa"/>
          </w:tcPr>
          <w:p w14:paraId="62F27DE2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2160" w:type="dxa"/>
          </w:tcPr>
          <w:p w14:paraId="0BD44343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</w:t>
            </w:r>
          </w:p>
        </w:tc>
        <w:tc>
          <w:tcPr>
            <w:tcW w:w="2160" w:type="dxa"/>
          </w:tcPr>
          <w:p w14:paraId="692513FD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Nagy hiba (limitálás)</w:t>
            </w:r>
          </w:p>
        </w:tc>
      </w:tr>
    </w:tbl>
    <w:p w14:paraId="2438A52D" w14:textId="77777777" w:rsidR="00B17591" w:rsidRDefault="00B17591"/>
    <w:p w14:paraId="2C257974" w14:textId="77777777" w:rsidR="00B17591" w:rsidRDefault="00000000">
      <w:pPr>
        <w:pStyle w:val="Cmsor3"/>
      </w:pPr>
      <w:r>
        <w:t>Non-Simple Mód Tesztek (5 db):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3105"/>
        <w:gridCol w:w="2875"/>
        <w:gridCol w:w="2876"/>
      </w:tblGrid>
      <w:tr w:rsidR="00B17591" w14:paraId="133AF366" w14:textId="77777777" w:rsidTr="00B1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B12345" w14:textId="77777777" w:rsidR="00B17591" w:rsidRDefault="00B17591"/>
        </w:tc>
        <w:tc>
          <w:tcPr>
            <w:tcW w:w="2880" w:type="dxa"/>
          </w:tcPr>
          <w:p w14:paraId="0AA2D687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40C9EF5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7591" w14:paraId="62E20A11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985417" w14:textId="77777777" w:rsidR="00B17591" w:rsidRDefault="00000000">
            <w:r>
              <w:t>Teszt neve</w:t>
            </w:r>
          </w:p>
        </w:tc>
        <w:tc>
          <w:tcPr>
            <w:tcW w:w="2880" w:type="dxa"/>
          </w:tcPr>
          <w:p w14:paraId="09DECD80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Jellemző</w:t>
            </w:r>
          </w:p>
        </w:tc>
        <w:tc>
          <w:tcPr>
            <w:tcW w:w="2880" w:type="dxa"/>
          </w:tcPr>
          <w:p w14:paraId="437E647E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Sebesség számítás</w:t>
            </w:r>
          </w:p>
        </w:tc>
      </w:tr>
      <w:tr w:rsidR="00B17591" w14:paraId="5ECCF791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A91548" w14:textId="77777777" w:rsidR="00B17591" w:rsidRDefault="00000000">
            <w:r>
              <w:t>test_zero_error_nonsimple</w:t>
            </w:r>
          </w:p>
        </w:tc>
        <w:tc>
          <w:tcPr>
            <w:tcW w:w="2880" w:type="dxa"/>
          </w:tcPr>
          <w:p w14:paraId="35A21C3C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Nincs hiba</w:t>
            </w:r>
          </w:p>
        </w:tc>
        <w:tc>
          <w:tcPr>
            <w:tcW w:w="2880" w:type="dxa"/>
          </w:tcPr>
          <w:p w14:paraId="272202AA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Alapsebesség</w:t>
            </w:r>
          </w:p>
        </w:tc>
      </w:tr>
      <w:tr w:rsidR="00B17591" w14:paraId="412080FF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425E46" w14:textId="77777777" w:rsidR="00B17591" w:rsidRDefault="00000000">
            <w:r>
              <w:t>test_positive_error_nonsimple</w:t>
            </w:r>
          </w:p>
        </w:tc>
        <w:tc>
          <w:tcPr>
            <w:tcW w:w="2880" w:type="dxa"/>
          </w:tcPr>
          <w:p w14:paraId="25279326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Jobb fordulás</w:t>
            </w:r>
          </w:p>
        </w:tc>
        <w:tc>
          <w:tcPr>
            <w:tcW w:w="2880" w:type="dxa"/>
          </w:tcPr>
          <w:p w14:paraId="7A44EC0C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error_dot + kp_vel*error</w:t>
            </w:r>
          </w:p>
        </w:tc>
      </w:tr>
      <w:tr w:rsidR="00B17591" w14:paraId="25F96466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017B33" w14:textId="77777777" w:rsidR="00B17591" w:rsidRDefault="00000000">
            <w:r>
              <w:t>test_negative_error_nonsimple</w:t>
            </w:r>
          </w:p>
        </w:tc>
        <w:tc>
          <w:tcPr>
            <w:tcW w:w="2880" w:type="dxa"/>
          </w:tcPr>
          <w:p w14:paraId="2EE00EB9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Bal fordulás</w:t>
            </w:r>
          </w:p>
        </w:tc>
        <w:tc>
          <w:tcPr>
            <w:tcW w:w="2880" w:type="dxa"/>
          </w:tcPr>
          <w:p w14:paraId="64A195B6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error_dot + kp_vel*|error|</w:t>
            </w:r>
          </w:p>
        </w:tc>
      </w:tr>
      <w:tr w:rsidR="00B17591" w14:paraId="3A4896FF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8D6B81" w14:textId="77777777" w:rsidR="00B17591" w:rsidRDefault="00000000">
            <w:r>
              <w:t>test_large_angle_nonsimple</w:t>
            </w:r>
          </w:p>
        </w:tc>
        <w:tc>
          <w:tcPr>
            <w:tcW w:w="2880" w:type="dxa"/>
          </w:tcPr>
          <w:p w14:paraId="2B621486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Nagy szög</w:t>
            </w:r>
          </w:p>
        </w:tc>
        <w:tc>
          <w:tcPr>
            <w:tcW w:w="2880" w:type="dxa"/>
          </w:tcPr>
          <w:p w14:paraId="6CBA1871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Sebesség limitálás 2.5</w:t>
            </w:r>
          </w:p>
        </w:tc>
      </w:tr>
      <w:tr w:rsidR="00B17591" w14:paraId="79D21318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D57681" w14:textId="77777777" w:rsidR="00B17591" w:rsidRDefault="00000000">
            <w:r>
              <w:t>test_velocity_clamping</w:t>
            </w:r>
          </w:p>
        </w:tc>
        <w:tc>
          <w:tcPr>
            <w:tcW w:w="2880" w:type="dxa"/>
          </w:tcPr>
          <w:p w14:paraId="512FD960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Min/Max</w:t>
            </w:r>
          </w:p>
        </w:tc>
        <w:tc>
          <w:tcPr>
            <w:tcW w:w="2880" w:type="dxa"/>
          </w:tcPr>
          <w:p w14:paraId="33B31FA7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 ≤ vel ≤ 2.5</w:t>
            </w:r>
          </w:p>
        </w:tc>
      </w:tr>
    </w:tbl>
    <w:p w14:paraId="0B338039" w14:textId="77777777" w:rsidR="00B17591" w:rsidRDefault="00B17591"/>
    <w:p w14:paraId="51CAD1F7" w14:textId="77777777" w:rsidR="00B17591" w:rsidRDefault="00000000">
      <w:pPr>
        <w:pStyle w:val="Cmsor3"/>
      </w:pPr>
      <w:r>
        <w:t>Állapotkövetés Teszt (1 db):</w:t>
      </w:r>
    </w:p>
    <w:p w14:paraId="6CE5C09A" w14:textId="77777777" w:rsidR="00B17591" w:rsidRDefault="00000000">
      <w:pPr>
        <w:pStyle w:val="Felsorols"/>
      </w:pPr>
      <w:r>
        <w:t>test_prev_error_tracking - Ellenőrzi, hogy prev_error helyesen frissül</w:t>
      </w:r>
    </w:p>
    <w:p w14:paraId="451AC5E9" w14:textId="77777777" w:rsidR="00B17591" w:rsidRDefault="00000000">
      <w:r>
        <w:br w:type="page"/>
      </w:r>
    </w:p>
    <w:p w14:paraId="2F276020" w14:textId="77777777" w:rsidR="00B17591" w:rsidRDefault="00000000">
      <w:pPr>
        <w:pStyle w:val="Cmsor1"/>
      </w:pPr>
      <w:r>
        <w:lastRenderedPageBreak/>
        <w:t>4. Tesztek Futtatása</w:t>
      </w:r>
    </w:p>
    <w:p w14:paraId="149F755B" w14:textId="77777777" w:rsidR="00B17591" w:rsidRDefault="00000000">
      <w:pPr>
        <w:pStyle w:val="Cmsor2"/>
      </w:pPr>
      <w:r>
        <w:t>4.1. Összes Teszt Futtatása</w:t>
      </w:r>
    </w:p>
    <w:p w14:paraId="4465F3B5" w14:textId="77777777" w:rsidR="00B17591" w:rsidRDefault="00000000">
      <w:pPr>
        <w:pStyle w:val="Kiemeltidzet"/>
      </w:pPr>
      <w:r>
        <w:t>python -m pytest tests/ -v</w:t>
      </w:r>
    </w:p>
    <w:p w14:paraId="164343D1" w14:textId="77777777" w:rsidR="00B17591" w:rsidRDefault="00000000">
      <w:r>
        <w:t>Kimenet:</w:t>
      </w:r>
    </w:p>
    <w:p w14:paraId="2D8D7355" w14:textId="77777777" w:rsidR="00B17591" w:rsidRDefault="00000000">
      <w:pPr>
        <w:pStyle w:val="Idzet"/>
      </w:pPr>
      <w:r>
        <w:t>collected 31 items</w:t>
      </w:r>
      <w:r>
        <w:br/>
      </w:r>
      <w:r>
        <w:br/>
        <w:t>tests/test_control.py::TestControl::test_zero_error_simple_mode PASSED</w:t>
      </w:r>
      <w:r>
        <w:br/>
        <w:t>...</w:t>
      </w:r>
      <w:r>
        <w:br/>
        <w:t>============================== 31 passed in 0.17s ===============================</w:t>
      </w:r>
    </w:p>
    <w:p w14:paraId="268E4585" w14:textId="77777777" w:rsidR="00B17591" w:rsidRDefault="00000000">
      <w:pPr>
        <w:pStyle w:val="Cmsor2"/>
      </w:pPr>
      <w:r>
        <w:t>4.2. Egyetlen Modul Tesztelése</w:t>
      </w:r>
    </w:p>
    <w:p w14:paraId="3B0DB74A" w14:textId="77777777" w:rsidR="00B17591" w:rsidRDefault="00000000">
      <w:pPr>
        <w:pStyle w:val="Kiemeltidzet"/>
      </w:pPr>
      <w:r>
        <w:t>python -m pytest tests/test_simple_pursuit.py -v</w:t>
      </w:r>
    </w:p>
    <w:p w14:paraId="183D5FA9" w14:textId="77777777" w:rsidR="00B17591" w:rsidRDefault="00000000">
      <w:pPr>
        <w:pStyle w:val="Cmsor2"/>
      </w:pPr>
      <w:r>
        <w:t>4.3. Lefedettség Jelentés</w:t>
      </w:r>
    </w:p>
    <w:p w14:paraId="058B9EB4" w14:textId="77777777" w:rsidR="00B17591" w:rsidRDefault="00000000">
      <w:pPr>
        <w:pStyle w:val="Kiemeltidzet"/>
      </w:pPr>
      <w:r>
        <w:t>python -m pytest tests/ --cov=src --cov-report=html</w:t>
      </w:r>
    </w:p>
    <w:p w14:paraId="58541DBB" w14:textId="77777777" w:rsidR="00B17591" w:rsidRDefault="00000000">
      <w:r>
        <w:t>Generált jelentés: htmlcov/index.html</w:t>
      </w:r>
    </w:p>
    <w:p w14:paraId="2E056D92" w14:textId="77777777" w:rsidR="00B17591" w:rsidRDefault="00000000">
      <w:pPr>
        <w:pStyle w:val="Cmsor1"/>
      </w:pPr>
      <w:r>
        <w:t>5. Mock Objektumok Használata</w:t>
      </w:r>
    </w:p>
    <w:p w14:paraId="21493D54" w14:textId="77777777" w:rsidR="00B17591" w:rsidRDefault="00000000">
      <w:r>
        <w:t>A tesztek mock objektumokat használnak a ROS függőségek szimulálására. Ez lehetővé teszi a kód tesztelését ROS környezet nélkül is.</w:t>
      </w:r>
    </w:p>
    <w:p w14:paraId="11C27757" w14:textId="77777777" w:rsidR="00B17591" w:rsidRDefault="00000000">
      <w:pPr>
        <w:pStyle w:val="Cmsor2"/>
      </w:pPr>
      <w:r>
        <w:t>5.1. Automatikus Mockolás (conftest.py)</w:t>
      </w:r>
    </w:p>
    <w:p w14:paraId="6C690471" w14:textId="77777777" w:rsidR="00B17591" w:rsidRDefault="00000000">
      <w:r>
        <w:t>A conftest.py fájl automatikusan mockolja az összes ROS modult az import során. Ez minden teszt előtt lefut, így nem kell külön mockolni.</w:t>
      </w:r>
    </w:p>
    <w:p w14:paraId="13DC59F7" w14:textId="77777777" w:rsidR="00B17591" w:rsidRDefault="00000000">
      <w:pPr>
        <w:pStyle w:val="Cmsor2"/>
      </w:pPr>
      <w:r>
        <w:t>5.2. Egyedi Mock Objektumok</w:t>
      </w:r>
    </w:p>
    <w:p w14:paraId="07741666" w14:textId="77777777" w:rsidR="00B17591" w:rsidRDefault="00000000">
      <w:r>
        <w:t>A tesztekben használt egyedi mock osztályok:</w:t>
      </w:r>
    </w:p>
    <w:p w14:paraId="0B8C0D57" w14:textId="77777777" w:rsidR="00B17591" w:rsidRDefault="00000000">
      <w:pPr>
        <w:pStyle w:val="Felsorols"/>
      </w:pPr>
      <w:r>
        <w:t>MockLaserScan - LaserScan üzenetek szimulálása</w:t>
      </w:r>
    </w:p>
    <w:p w14:paraId="16E8849F" w14:textId="77777777" w:rsidR="00B17591" w:rsidRDefault="00000000">
      <w:pPr>
        <w:pStyle w:val="Felsorols"/>
      </w:pPr>
      <w:r>
        <w:t>MockPidState - PidState üzenetek szimulálása</w:t>
      </w:r>
    </w:p>
    <w:p w14:paraId="71347C35" w14:textId="77777777" w:rsidR="00B17591" w:rsidRDefault="00000000">
      <w:pPr>
        <w:pStyle w:val="Felsorols"/>
      </w:pPr>
      <w:r>
        <w:t>@patch dekorátor - Publisher objektumok mockolása</w:t>
      </w:r>
    </w:p>
    <w:p w14:paraId="058E0328" w14:textId="77777777" w:rsidR="00B17591" w:rsidRDefault="00000000">
      <w:pPr>
        <w:pStyle w:val="Cmsor1"/>
      </w:pPr>
      <w:r>
        <w:t>6. Gyakori Problémák és Megoldások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7591" w14:paraId="2C53D030" w14:textId="77777777" w:rsidTr="00B1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1BB96C" w14:textId="77777777" w:rsidR="00B17591" w:rsidRDefault="00B17591"/>
        </w:tc>
        <w:tc>
          <w:tcPr>
            <w:tcW w:w="4320" w:type="dxa"/>
          </w:tcPr>
          <w:p w14:paraId="26A53E4D" w14:textId="77777777" w:rsidR="00B17591" w:rsidRDefault="00B1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7591" w14:paraId="50F82751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668E77" w14:textId="77777777" w:rsidR="00B17591" w:rsidRDefault="00000000">
            <w:r>
              <w:lastRenderedPageBreak/>
              <w:t>Probléma</w:t>
            </w:r>
          </w:p>
        </w:tc>
        <w:tc>
          <w:tcPr>
            <w:tcW w:w="4320" w:type="dxa"/>
          </w:tcPr>
          <w:p w14:paraId="47743A94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Megoldás</w:t>
            </w:r>
          </w:p>
        </w:tc>
      </w:tr>
      <w:tr w:rsidR="00B17591" w14:paraId="795528BB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092950" w14:textId="77777777" w:rsidR="00B17591" w:rsidRDefault="00000000">
            <w:r>
              <w:t>ModuleNotFoundError: rospy</w:t>
            </w:r>
          </w:p>
        </w:tc>
        <w:tc>
          <w:tcPr>
            <w:tcW w:w="4320" w:type="dxa"/>
          </w:tcPr>
          <w:p w14:paraId="0982C891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Ellenőrizd, hogy a conftest.py létezik a tests/ mappában</w:t>
            </w:r>
          </w:p>
        </w:tc>
      </w:tr>
      <w:tr w:rsidR="00B17591" w14:paraId="763D9463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0887C4" w14:textId="77777777" w:rsidR="00B17591" w:rsidRDefault="00000000">
            <w:r>
              <w:t>AssertionError teszt során</w:t>
            </w:r>
          </w:p>
        </w:tc>
        <w:tc>
          <w:tcPr>
            <w:tcW w:w="4320" w:type="dxa"/>
          </w:tcPr>
          <w:p w14:paraId="094D5188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Ellenőrizd a pytest.approx() használatát lebegőpontos számokhoz</w:t>
            </w:r>
          </w:p>
        </w:tc>
      </w:tr>
      <w:tr w:rsidR="00B17591" w14:paraId="06C396F9" w14:textId="77777777" w:rsidTr="00B1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728CD5" w14:textId="77777777" w:rsidR="00B17591" w:rsidRDefault="00000000">
            <w:r>
              <w:t>Tesztek nem találhatók</w:t>
            </w:r>
          </w:p>
        </w:tc>
        <w:tc>
          <w:tcPr>
            <w:tcW w:w="4320" w:type="dxa"/>
          </w:tcPr>
          <w:p w14:paraId="4C918C63" w14:textId="77777777" w:rsidR="00B175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Futtasd: python -m pytest tests/ --collect-only</w:t>
            </w:r>
          </w:p>
        </w:tc>
      </w:tr>
      <w:tr w:rsidR="00B17591" w14:paraId="0B6C94D7" w14:textId="77777777" w:rsidTr="00B1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837C3E" w14:textId="77777777" w:rsidR="00B17591" w:rsidRDefault="00000000">
            <w:r>
              <w:t>Import hibák src modulokból</w:t>
            </w:r>
          </w:p>
        </w:tc>
        <w:tc>
          <w:tcPr>
            <w:tcW w:w="4320" w:type="dxa"/>
          </w:tcPr>
          <w:p w14:paraId="07420954" w14:textId="77777777" w:rsidR="00B175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Ellenőrizd sys.path.insert() hivatkozást a teszt fájlokban</w:t>
            </w:r>
          </w:p>
        </w:tc>
      </w:tr>
    </w:tbl>
    <w:p w14:paraId="5F96ADDB" w14:textId="77777777" w:rsidR="00B17591" w:rsidRDefault="00000000">
      <w:pPr>
        <w:pStyle w:val="Cmsor1"/>
      </w:pPr>
      <w:r>
        <w:t>7. Összegzés</w:t>
      </w:r>
    </w:p>
    <w:p w14:paraId="32989BC7" w14:textId="77777777" w:rsidR="00B17591" w:rsidRDefault="00000000">
      <w:r>
        <w:t>A unit tesztek átfogó lefedettséget biztosítanak a robotverseny navigációs és vezérlési moduljaihoz. A 31 teszt 100%-os sikerességgel fut, biztosítva a kód megbízhatóságát.</w:t>
      </w:r>
    </w:p>
    <w:p w14:paraId="239CE661" w14:textId="77777777" w:rsidR="00B17591" w:rsidRDefault="00000000">
      <w:r>
        <w:rPr>
          <w:b/>
        </w:rPr>
        <w:t>Főbb eredmények:</w:t>
      </w:r>
    </w:p>
    <w:p w14:paraId="553EDCD8" w14:textId="77777777" w:rsidR="00B17591" w:rsidRDefault="00000000">
      <w:pPr>
        <w:pStyle w:val="Felsorols"/>
      </w:pPr>
      <w:r>
        <w:t>✓ Matematikai függvények (koordináta-transzformáció, szögszámítás)</w:t>
      </w:r>
    </w:p>
    <w:p w14:paraId="67AB40DA" w14:textId="77777777" w:rsidR="00B17591" w:rsidRDefault="00000000">
      <w:pPr>
        <w:pStyle w:val="Felsorols"/>
      </w:pPr>
      <w:r>
        <w:t>✓ Szenzor adatfeldolgozás (LIDAR távolságmérés, hibakezelés)</w:t>
      </w:r>
    </w:p>
    <w:p w14:paraId="2FE3EB19" w14:textId="77777777" w:rsidR="00B17591" w:rsidRDefault="00000000">
      <w:pPr>
        <w:pStyle w:val="Felsorols"/>
      </w:pPr>
      <w:r>
        <w:t>✓ Követési algoritmusok (egyszerű és összetett fal-követés)</w:t>
      </w:r>
    </w:p>
    <w:p w14:paraId="55BEFA3E" w14:textId="77777777" w:rsidR="00B17591" w:rsidRDefault="00000000">
      <w:pPr>
        <w:pStyle w:val="Felsorols"/>
      </w:pPr>
      <w:r>
        <w:t>✓ PID vezérlés (dual-mode működés, limitek, állapotkövetés)</w:t>
      </w:r>
    </w:p>
    <w:p w14:paraId="1A930666" w14:textId="77777777" w:rsidR="00B17591" w:rsidRDefault="00B17591"/>
    <w:p w14:paraId="156943C9" w14:textId="77777777" w:rsidR="00B17591" w:rsidRDefault="00000000">
      <w:r>
        <w:t>A mock infrastruktúra lehetővé teszi a tesztek gyors és egyszerű futtatását fejlesztői környezetben, ROS telepítés nélkül is.</w:t>
      </w:r>
    </w:p>
    <w:p w14:paraId="142012B1" w14:textId="77777777" w:rsidR="0008457D" w:rsidRDefault="0008457D"/>
    <w:p w14:paraId="19CBC017" w14:textId="77777777" w:rsidR="0008457D" w:rsidRPr="0008457D" w:rsidRDefault="0008457D" w:rsidP="0008457D">
      <w:pPr>
        <w:rPr>
          <w:lang w:val="hu-HU"/>
        </w:rPr>
      </w:pPr>
      <w:r w:rsidRPr="0008457D">
        <w:rPr>
          <w:lang w:val="hu-HU"/>
        </w:rPr>
        <w:t>Röviden: a jelenlegi (módosítás nélküli) </w:t>
      </w:r>
      <w:hyperlink r:id="rId6" w:history="1">
        <w:r w:rsidRPr="0008457D">
          <w:rPr>
            <w:rStyle w:val="Hiperhivatkozs"/>
            <w:lang w:val="hu-HU"/>
          </w:rPr>
          <w:t>pid_error.py</w:t>
        </w:r>
      </w:hyperlink>
      <w:r w:rsidRPr="0008457D">
        <w:rPr>
          <w:lang w:val="hu-HU"/>
        </w:rPr>
        <w:t xml:space="preserve"> egy egyszerű ROS </w:t>
      </w:r>
      <w:proofErr w:type="spellStart"/>
      <w:r w:rsidRPr="0008457D">
        <w:rPr>
          <w:lang w:val="hu-HU"/>
        </w:rPr>
        <w:t>node</w:t>
      </w:r>
      <w:proofErr w:type="spellEnd"/>
      <w:r w:rsidRPr="0008457D">
        <w:rPr>
          <w:lang w:val="hu-HU"/>
        </w:rPr>
        <w:t>, ami /</w:t>
      </w:r>
      <w:proofErr w:type="spellStart"/>
      <w:r w:rsidRPr="0008457D">
        <w:rPr>
          <w:lang w:val="hu-HU"/>
        </w:rPr>
        <w:t>scan-ból</w:t>
      </w:r>
      <w:proofErr w:type="spellEnd"/>
      <w:r w:rsidRPr="0008457D">
        <w:rPr>
          <w:lang w:val="hu-HU"/>
        </w:rPr>
        <w:t xml:space="preserve"> kiszámol egy </w:t>
      </w:r>
      <w:proofErr w:type="spellStart"/>
      <w:r w:rsidRPr="0008457D">
        <w:rPr>
          <w:lang w:val="hu-HU"/>
        </w:rPr>
        <w:t>hibajelet</w:t>
      </w:r>
      <w:proofErr w:type="spellEnd"/>
      <w:r w:rsidRPr="0008457D">
        <w:rPr>
          <w:lang w:val="hu-HU"/>
        </w:rPr>
        <w:t>, és kiadja </w:t>
      </w:r>
      <w:hyperlink r:id="rId7" w:history="1">
        <w:r w:rsidRPr="0008457D">
          <w:rPr>
            <w:rStyle w:val="Hiperhivatkozs"/>
            <w:lang w:val="hu-HU"/>
          </w:rPr>
          <w:t>/</w:t>
        </w:r>
        <w:proofErr w:type="spellStart"/>
        <w:r w:rsidRPr="0008457D">
          <w:rPr>
            <w:rStyle w:val="Hiperhivatkozs"/>
            <w:lang w:val="hu-HU"/>
          </w:rPr>
          <w:t>error</w:t>
        </w:r>
        <w:proofErr w:type="spellEnd"/>
      </w:hyperlink>
      <w:r w:rsidRPr="0008457D">
        <w:rPr>
          <w:lang w:val="hu-HU"/>
        </w:rPr>
        <w:t> </w:t>
      </w:r>
      <w:proofErr w:type="spellStart"/>
      <w:r w:rsidRPr="0008457D">
        <w:rPr>
          <w:lang w:val="hu-HU"/>
        </w:rPr>
        <w:t>topicra</w:t>
      </w:r>
      <w:proofErr w:type="spellEnd"/>
      <w:r w:rsidRPr="0008457D">
        <w:rPr>
          <w:lang w:val="hu-HU"/>
        </w:rPr>
        <w:t> </w:t>
      </w:r>
      <w:proofErr w:type="spellStart"/>
      <w:r w:rsidRPr="0008457D">
        <w:rPr>
          <w:lang w:val="hu-HU"/>
        </w:rPr>
        <w:fldChar w:fldCharType="begin"/>
      </w:r>
      <w:r w:rsidRPr="0008457D">
        <w:rPr>
          <w:lang w:val="hu-HU"/>
        </w:rPr>
        <w:instrText>HYPERLINK "vscode-file://vscode-app/c:/Users/%C3%81d%C3%A1m/AppData/Local/Programs/Microsoft%20VS%20Code/072586267e/resources/app/out/vs/code/electron-browser/workbench/workbench.html" \o ""</w:instrText>
      </w:r>
      <w:r w:rsidRPr="0008457D">
        <w:rPr>
          <w:lang w:val="hu-HU"/>
        </w:rPr>
      </w:r>
      <w:r w:rsidRPr="0008457D">
        <w:rPr>
          <w:lang w:val="hu-HU"/>
        </w:rPr>
        <w:fldChar w:fldCharType="separate"/>
      </w:r>
      <w:r w:rsidRPr="0008457D">
        <w:rPr>
          <w:rStyle w:val="Hiperhivatkozs"/>
          <w:lang w:val="hu-HU"/>
        </w:rPr>
        <w:t>PidState</w:t>
      </w:r>
      <w:proofErr w:type="spellEnd"/>
      <w:r w:rsidRPr="0008457D">
        <w:fldChar w:fldCharType="end"/>
      </w:r>
      <w:r w:rsidRPr="0008457D">
        <w:rPr>
          <w:lang w:val="hu-HU"/>
        </w:rPr>
        <w:t>-ként.</w:t>
      </w:r>
    </w:p>
    <w:p w14:paraId="3894F54E" w14:textId="77777777" w:rsidR="0008457D" w:rsidRPr="0008457D" w:rsidRDefault="0008457D" w:rsidP="0008457D">
      <w:pPr>
        <w:rPr>
          <w:b/>
          <w:bCs/>
          <w:lang w:val="hu-HU"/>
        </w:rPr>
      </w:pPr>
      <w:r w:rsidRPr="0008457D">
        <w:rPr>
          <w:b/>
          <w:bCs/>
          <w:lang w:val="hu-HU"/>
        </w:rPr>
        <w:t>Mit csinál pontosan</w:t>
      </w:r>
    </w:p>
    <w:p w14:paraId="45938358" w14:textId="77777777" w:rsidR="0008457D" w:rsidRPr="0008457D" w:rsidRDefault="0008457D" w:rsidP="0008457D">
      <w:pPr>
        <w:numPr>
          <w:ilvl w:val="0"/>
          <w:numId w:val="10"/>
        </w:numPr>
        <w:rPr>
          <w:lang w:val="hu-HU"/>
        </w:rPr>
      </w:pPr>
      <w:r w:rsidRPr="0008457D">
        <w:rPr>
          <w:b/>
          <w:bCs/>
          <w:lang w:val="hu-HU"/>
        </w:rPr>
        <w:t>Feliratkozik</w:t>
      </w:r>
      <w:r w:rsidRPr="0008457D">
        <w:rPr>
          <w:lang w:val="hu-HU"/>
        </w:rPr>
        <w:t> a </w:t>
      </w:r>
      <w:proofErr w:type="spellStart"/>
      <w:r w:rsidRPr="0008457D">
        <w:rPr>
          <w:lang w:val="hu-HU"/>
        </w:rPr>
        <w:t>scan</w:t>
      </w:r>
      <w:proofErr w:type="spellEnd"/>
      <w:r w:rsidRPr="0008457D">
        <w:rPr>
          <w:lang w:val="hu-HU"/>
        </w:rPr>
        <w:t> </w:t>
      </w:r>
      <w:proofErr w:type="spellStart"/>
      <w:r w:rsidRPr="0008457D">
        <w:rPr>
          <w:lang w:val="hu-HU"/>
        </w:rPr>
        <w:t>topicra</w:t>
      </w:r>
      <w:proofErr w:type="spellEnd"/>
      <w:r w:rsidRPr="0008457D">
        <w:rPr>
          <w:lang w:val="hu-HU"/>
        </w:rPr>
        <w:t xml:space="preserve"> (</w:t>
      </w:r>
      <w:proofErr w:type="spellStart"/>
      <w:r w:rsidRPr="0008457D">
        <w:rPr>
          <w:lang w:val="hu-HU"/>
        </w:rPr>
        <w:fldChar w:fldCharType="begin"/>
      </w:r>
      <w:r w:rsidRPr="0008457D">
        <w:rPr>
          <w:lang w:val="hu-HU"/>
        </w:rPr>
        <w:instrText>HYPERLINK "vscode-file://vscode-app/c:/Users/%C3%81d%C3%A1m/AppData/Local/Programs/Microsoft%20VS%20Code/072586267e/resources/app/out/vs/code/electron-browser/workbench/workbench.html" \o ""</w:instrText>
      </w:r>
      <w:r w:rsidRPr="0008457D">
        <w:rPr>
          <w:lang w:val="hu-HU"/>
        </w:rPr>
      </w:r>
      <w:r w:rsidRPr="0008457D">
        <w:rPr>
          <w:lang w:val="hu-HU"/>
        </w:rPr>
        <w:fldChar w:fldCharType="separate"/>
      </w:r>
      <w:r w:rsidRPr="0008457D">
        <w:rPr>
          <w:rStyle w:val="Hiperhivatkozs"/>
          <w:lang w:val="hu-HU"/>
        </w:rPr>
        <w:t>LaserScan</w:t>
      </w:r>
      <w:proofErr w:type="spellEnd"/>
      <w:r w:rsidRPr="0008457D">
        <w:fldChar w:fldCharType="end"/>
      </w:r>
      <w:r w:rsidRPr="0008457D">
        <w:rPr>
          <w:lang w:val="hu-HU"/>
        </w:rPr>
        <w:t>).</w:t>
      </w:r>
    </w:p>
    <w:p w14:paraId="4722AC92" w14:textId="77777777" w:rsidR="0008457D" w:rsidRPr="0008457D" w:rsidRDefault="0008457D" w:rsidP="0008457D">
      <w:pPr>
        <w:numPr>
          <w:ilvl w:val="0"/>
          <w:numId w:val="10"/>
        </w:numPr>
        <w:rPr>
          <w:lang w:val="hu-HU"/>
        </w:rPr>
      </w:pPr>
      <w:r w:rsidRPr="0008457D">
        <w:rPr>
          <w:lang w:val="hu-HU"/>
        </w:rPr>
        <w:t xml:space="preserve">Minden bejövő </w:t>
      </w:r>
      <w:proofErr w:type="spellStart"/>
      <w:r w:rsidRPr="0008457D">
        <w:rPr>
          <w:lang w:val="hu-HU"/>
        </w:rPr>
        <w:t>scan</w:t>
      </w:r>
      <w:proofErr w:type="spellEnd"/>
      <w:r w:rsidRPr="0008457D">
        <w:rPr>
          <w:lang w:val="hu-HU"/>
        </w:rPr>
        <w:t>-re lefut a </w:t>
      </w:r>
      <w:proofErr w:type="spellStart"/>
      <w:r w:rsidRPr="0008457D">
        <w:rPr>
          <w:lang w:val="hu-HU"/>
        </w:rPr>
        <w:fldChar w:fldCharType="begin"/>
      </w:r>
      <w:r w:rsidRPr="0008457D">
        <w:rPr>
          <w:lang w:val="hu-HU"/>
        </w:rPr>
        <w:instrText>HYPERLINK "vscode-file://vscode-app/c:/Users/%C3%81d%C3%A1m/AppData/Local/Programs/Microsoft%20VS%20Code/072586267e/resources/app/out/vs/code/electron-browser/workbench/workbench.html" \o ""</w:instrText>
      </w:r>
      <w:r w:rsidRPr="0008457D">
        <w:rPr>
          <w:lang w:val="hu-HU"/>
        </w:rPr>
      </w:r>
      <w:r w:rsidRPr="0008457D">
        <w:rPr>
          <w:lang w:val="hu-HU"/>
        </w:rPr>
        <w:fldChar w:fldCharType="separate"/>
      </w:r>
      <w:proofErr w:type="gramStart"/>
      <w:r w:rsidRPr="0008457D">
        <w:rPr>
          <w:rStyle w:val="Hiperhivatkozs"/>
          <w:lang w:val="hu-HU"/>
        </w:rPr>
        <w:t>callbackLaser</w:t>
      </w:r>
      <w:proofErr w:type="spellEnd"/>
      <w:r w:rsidRPr="0008457D">
        <w:rPr>
          <w:rStyle w:val="Hiperhivatkozs"/>
          <w:lang w:val="hu-HU"/>
        </w:rPr>
        <w:t>(</w:t>
      </w:r>
      <w:proofErr w:type="gramEnd"/>
      <w:r w:rsidRPr="0008457D">
        <w:rPr>
          <w:rStyle w:val="Hiperhivatkozs"/>
          <w:lang w:val="hu-HU"/>
        </w:rPr>
        <w:t>)</w:t>
      </w:r>
      <w:r w:rsidRPr="0008457D">
        <w:fldChar w:fldCharType="end"/>
      </w:r>
      <w:r w:rsidRPr="0008457D">
        <w:rPr>
          <w:lang w:val="hu-HU"/>
        </w:rPr>
        <w:t>:</w:t>
      </w:r>
    </w:p>
    <w:p w14:paraId="18434292" w14:textId="77777777" w:rsidR="0008457D" w:rsidRPr="0008457D" w:rsidRDefault="0008457D" w:rsidP="0008457D">
      <w:pPr>
        <w:numPr>
          <w:ilvl w:val="1"/>
          <w:numId w:val="10"/>
        </w:numPr>
        <w:rPr>
          <w:lang w:val="hu-HU"/>
        </w:rPr>
      </w:pPr>
      <w:r w:rsidRPr="0008457D">
        <w:rPr>
          <w:lang w:val="hu-HU"/>
        </w:rPr>
        <w:t>Meghívja a </w:t>
      </w:r>
      <w:proofErr w:type="spellStart"/>
      <w:r w:rsidRPr="0008457D">
        <w:rPr>
          <w:lang w:val="hu-HU"/>
        </w:rPr>
        <w:fldChar w:fldCharType="begin"/>
      </w:r>
      <w:r w:rsidRPr="0008457D">
        <w:rPr>
          <w:lang w:val="hu-HU"/>
        </w:rPr>
        <w:instrText>HYPERLINK "vscode-file://vscode-app/c:/Users/%C3%81d%C3%A1m/AppData/Local/Programs/Microsoft%20VS%20Code/072586267e/resources/app/out/vs/code/electron-browser/workbench/workbench.html" \o ""</w:instrText>
      </w:r>
      <w:r w:rsidRPr="0008457D">
        <w:rPr>
          <w:lang w:val="hu-HU"/>
        </w:rPr>
      </w:r>
      <w:r w:rsidRPr="0008457D">
        <w:rPr>
          <w:lang w:val="hu-HU"/>
        </w:rPr>
        <w:fldChar w:fldCharType="separate"/>
      </w:r>
      <w:proofErr w:type="gramStart"/>
      <w:r w:rsidRPr="0008457D">
        <w:rPr>
          <w:rStyle w:val="Hiperhivatkozs"/>
          <w:lang w:val="hu-HU"/>
        </w:rPr>
        <w:t>followSimple</w:t>
      </w:r>
      <w:proofErr w:type="spellEnd"/>
      <w:r w:rsidRPr="0008457D">
        <w:rPr>
          <w:rStyle w:val="Hiperhivatkozs"/>
          <w:lang w:val="hu-HU"/>
        </w:rPr>
        <w:t>(</w:t>
      </w:r>
      <w:proofErr w:type="gramEnd"/>
      <w:r w:rsidRPr="0008457D">
        <w:rPr>
          <w:rStyle w:val="Hiperhivatkozs"/>
          <w:lang w:val="hu-HU"/>
        </w:rPr>
        <w:t>)</w:t>
      </w:r>
      <w:r w:rsidRPr="0008457D">
        <w:fldChar w:fldCharType="end"/>
      </w:r>
      <w:r w:rsidRPr="0008457D">
        <w:rPr>
          <w:lang w:val="hu-HU"/>
        </w:rPr>
        <w:t> függvényt.</w:t>
      </w:r>
    </w:p>
    <w:p w14:paraId="675D933C" w14:textId="77777777" w:rsidR="0008457D" w:rsidRPr="0008457D" w:rsidRDefault="0008457D" w:rsidP="0008457D">
      <w:pPr>
        <w:numPr>
          <w:ilvl w:val="0"/>
          <w:numId w:val="10"/>
        </w:numPr>
        <w:rPr>
          <w:lang w:val="hu-HU"/>
        </w:rPr>
      </w:pPr>
      <w:r w:rsidRPr="0008457D">
        <w:rPr>
          <w:lang w:val="hu-HU"/>
        </w:rPr>
        <w:t>A </w:t>
      </w:r>
      <w:proofErr w:type="spellStart"/>
      <w:r w:rsidRPr="0008457D">
        <w:rPr>
          <w:lang w:val="hu-HU"/>
        </w:rPr>
        <w:fldChar w:fldCharType="begin"/>
      </w:r>
      <w:r w:rsidRPr="0008457D">
        <w:rPr>
          <w:lang w:val="hu-HU"/>
        </w:rPr>
        <w:instrText>HYPERLINK "vscode-file://vscode-app/c:/Users/%C3%81d%C3%A1m/AppData/Local/Programs/Microsoft%20VS%20Code/072586267e/resources/app/out/vs/code/electron-browser/workbench/workbench.html" \o ""</w:instrText>
      </w:r>
      <w:r w:rsidRPr="0008457D">
        <w:rPr>
          <w:lang w:val="hu-HU"/>
        </w:rPr>
      </w:r>
      <w:r w:rsidRPr="0008457D">
        <w:rPr>
          <w:lang w:val="hu-HU"/>
        </w:rPr>
        <w:fldChar w:fldCharType="separate"/>
      </w:r>
      <w:proofErr w:type="gramStart"/>
      <w:r w:rsidRPr="0008457D">
        <w:rPr>
          <w:rStyle w:val="Hiperhivatkozs"/>
          <w:lang w:val="hu-HU"/>
        </w:rPr>
        <w:t>followSimple</w:t>
      </w:r>
      <w:proofErr w:type="spellEnd"/>
      <w:r w:rsidRPr="0008457D">
        <w:rPr>
          <w:rStyle w:val="Hiperhivatkozs"/>
          <w:lang w:val="hu-HU"/>
        </w:rPr>
        <w:t>(</w:t>
      </w:r>
      <w:proofErr w:type="gramEnd"/>
      <w:r w:rsidRPr="0008457D">
        <w:rPr>
          <w:rStyle w:val="Hiperhivatkozs"/>
          <w:lang w:val="hu-HU"/>
        </w:rPr>
        <w:t>)</w:t>
      </w:r>
      <w:r w:rsidRPr="0008457D">
        <w:fldChar w:fldCharType="end"/>
      </w:r>
      <w:r w:rsidRPr="0008457D">
        <w:rPr>
          <w:lang w:val="hu-HU"/>
        </w:rPr>
        <w:t>:</w:t>
      </w:r>
    </w:p>
    <w:p w14:paraId="0BE6477B" w14:textId="77777777" w:rsidR="0008457D" w:rsidRPr="0008457D" w:rsidRDefault="0008457D" w:rsidP="0008457D">
      <w:pPr>
        <w:numPr>
          <w:ilvl w:val="1"/>
          <w:numId w:val="10"/>
        </w:numPr>
        <w:rPr>
          <w:lang w:val="hu-HU"/>
        </w:rPr>
      </w:pPr>
      <w:r w:rsidRPr="0008457D">
        <w:rPr>
          <w:lang w:val="hu-HU"/>
        </w:rPr>
        <w:t>3 irányból olvas távolságot a </w:t>
      </w:r>
      <w:proofErr w:type="spellStart"/>
      <w:r w:rsidRPr="0008457D">
        <w:rPr>
          <w:lang w:val="hu-HU"/>
        </w:rPr>
        <w:fldChar w:fldCharType="begin"/>
      </w:r>
      <w:r w:rsidRPr="0008457D">
        <w:rPr>
          <w:lang w:val="hu-HU"/>
        </w:rPr>
        <w:instrText>HYPERLINK "vscode-file://vscode-app/c:/Users/%C3%81d%C3%A1m/AppData/Local/Programs/Microsoft%20VS%20Code/072586267e/resources/app/out/vs/code/electron-browser/workbench/workbench.html" \o ""</w:instrText>
      </w:r>
      <w:r w:rsidRPr="0008457D">
        <w:rPr>
          <w:lang w:val="hu-HU"/>
        </w:rPr>
      </w:r>
      <w:r w:rsidRPr="0008457D">
        <w:rPr>
          <w:lang w:val="hu-HU"/>
        </w:rPr>
        <w:fldChar w:fldCharType="separate"/>
      </w:r>
      <w:proofErr w:type="gramStart"/>
      <w:r w:rsidRPr="0008457D">
        <w:rPr>
          <w:rStyle w:val="Hiperhivatkozs"/>
          <w:lang w:val="hu-HU"/>
        </w:rPr>
        <w:t>getRange</w:t>
      </w:r>
      <w:proofErr w:type="spellEnd"/>
      <w:r w:rsidRPr="0008457D">
        <w:rPr>
          <w:rStyle w:val="Hiperhivatkozs"/>
          <w:lang w:val="hu-HU"/>
        </w:rPr>
        <w:t>(</w:t>
      </w:r>
      <w:proofErr w:type="gramEnd"/>
      <w:r w:rsidRPr="0008457D">
        <w:rPr>
          <w:rStyle w:val="Hiperhivatkozs"/>
          <w:lang w:val="hu-HU"/>
        </w:rPr>
        <w:t>)</w:t>
      </w:r>
      <w:r w:rsidRPr="0008457D">
        <w:fldChar w:fldCharType="end"/>
      </w:r>
      <w:r w:rsidRPr="0008457D">
        <w:rPr>
          <w:lang w:val="hu-HU"/>
        </w:rPr>
        <w:t>-</w:t>
      </w:r>
      <w:proofErr w:type="spellStart"/>
      <w:r w:rsidRPr="0008457D">
        <w:rPr>
          <w:lang w:val="hu-HU"/>
        </w:rPr>
        <w:t>gel</w:t>
      </w:r>
      <w:proofErr w:type="spellEnd"/>
      <w:r w:rsidRPr="0008457D">
        <w:rPr>
          <w:lang w:val="hu-HU"/>
        </w:rPr>
        <w:t>:</w:t>
      </w:r>
    </w:p>
    <w:p w14:paraId="1C50F5A1" w14:textId="77777777" w:rsidR="0008457D" w:rsidRPr="0008457D" w:rsidRDefault="0008457D" w:rsidP="0008457D">
      <w:pPr>
        <w:numPr>
          <w:ilvl w:val="2"/>
          <w:numId w:val="10"/>
        </w:numPr>
        <w:rPr>
          <w:lang w:val="hu-HU"/>
        </w:rPr>
      </w:pPr>
      <w:hyperlink r:id="rId8" w:history="1">
        <w:proofErr w:type="spellStart"/>
        <w:r w:rsidRPr="0008457D">
          <w:rPr>
            <w:rStyle w:val="Hiperhivatkozs"/>
            <w:lang w:val="hu-HU"/>
          </w:rPr>
          <w:t>left_d</w:t>
        </w:r>
        <w:proofErr w:type="spellEnd"/>
        <w:r w:rsidRPr="0008457D">
          <w:rPr>
            <w:rStyle w:val="Hiperhivatkozs"/>
            <w:lang w:val="hu-HU"/>
          </w:rPr>
          <w:t xml:space="preserve"> = </w:t>
        </w:r>
        <w:proofErr w:type="spellStart"/>
        <w:proofErr w:type="gramStart"/>
        <w:r w:rsidRPr="0008457D">
          <w:rPr>
            <w:rStyle w:val="Hiperhivatkozs"/>
            <w:lang w:val="hu-HU"/>
          </w:rPr>
          <w:t>getRange</w:t>
        </w:r>
        <w:proofErr w:type="spellEnd"/>
        <w:r w:rsidRPr="0008457D">
          <w:rPr>
            <w:rStyle w:val="Hiperhivatkozs"/>
            <w:lang w:val="hu-HU"/>
          </w:rPr>
          <w:t>(</w:t>
        </w:r>
        <w:proofErr w:type="spellStart"/>
        <w:proofErr w:type="gramEnd"/>
        <w:r w:rsidRPr="0008457D">
          <w:rPr>
            <w:rStyle w:val="Hiperhivatkozs"/>
            <w:lang w:val="hu-HU"/>
          </w:rPr>
          <w:t>data</w:t>
        </w:r>
        <w:proofErr w:type="spellEnd"/>
        <w:r w:rsidRPr="0008457D">
          <w:rPr>
            <w:rStyle w:val="Hiperhivatkozs"/>
            <w:lang w:val="hu-HU"/>
          </w:rPr>
          <w:t>, -30)</w:t>
        </w:r>
      </w:hyperlink>
    </w:p>
    <w:p w14:paraId="68EBE0F3" w14:textId="77777777" w:rsidR="0008457D" w:rsidRPr="0008457D" w:rsidRDefault="0008457D" w:rsidP="0008457D">
      <w:pPr>
        <w:numPr>
          <w:ilvl w:val="2"/>
          <w:numId w:val="10"/>
        </w:numPr>
        <w:rPr>
          <w:lang w:val="hu-HU"/>
        </w:rPr>
      </w:pPr>
      <w:hyperlink r:id="rId9" w:history="1">
        <w:proofErr w:type="spellStart"/>
        <w:r w:rsidRPr="0008457D">
          <w:rPr>
            <w:rStyle w:val="Hiperhivatkozs"/>
            <w:lang w:val="hu-HU"/>
          </w:rPr>
          <w:t>right_d</w:t>
        </w:r>
        <w:proofErr w:type="spellEnd"/>
        <w:r w:rsidRPr="0008457D">
          <w:rPr>
            <w:rStyle w:val="Hiperhivatkozs"/>
            <w:lang w:val="hu-HU"/>
          </w:rPr>
          <w:t xml:space="preserve"> = </w:t>
        </w:r>
        <w:proofErr w:type="spellStart"/>
        <w:proofErr w:type="gramStart"/>
        <w:r w:rsidRPr="0008457D">
          <w:rPr>
            <w:rStyle w:val="Hiperhivatkozs"/>
            <w:lang w:val="hu-HU"/>
          </w:rPr>
          <w:t>getRange</w:t>
        </w:r>
        <w:proofErr w:type="spellEnd"/>
        <w:r w:rsidRPr="0008457D">
          <w:rPr>
            <w:rStyle w:val="Hiperhivatkozs"/>
            <w:lang w:val="hu-HU"/>
          </w:rPr>
          <w:t>(</w:t>
        </w:r>
        <w:proofErr w:type="spellStart"/>
        <w:proofErr w:type="gramEnd"/>
        <w:r w:rsidRPr="0008457D">
          <w:rPr>
            <w:rStyle w:val="Hiperhivatkozs"/>
            <w:lang w:val="hu-HU"/>
          </w:rPr>
          <w:t>data</w:t>
        </w:r>
        <w:proofErr w:type="spellEnd"/>
        <w:r w:rsidRPr="0008457D">
          <w:rPr>
            <w:rStyle w:val="Hiperhivatkozs"/>
            <w:lang w:val="hu-HU"/>
          </w:rPr>
          <w:t>, 210)</w:t>
        </w:r>
      </w:hyperlink>
    </w:p>
    <w:p w14:paraId="3C21C4B6" w14:textId="77777777" w:rsidR="0008457D" w:rsidRPr="0008457D" w:rsidRDefault="0008457D" w:rsidP="0008457D">
      <w:pPr>
        <w:numPr>
          <w:ilvl w:val="2"/>
          <w:numId w:val="10"/>
        </w:numPr>
        <w:rPr>
          <w:lang w:val="hu-HU"/>
        </w:rPr>
      </w:pPr>
      <w:hyperlink r:id="rId10" w:history="1">
        <w:proofErr w:type="spellStart"/>
        <w:r w:rsidRPr="0008457D">
          <w:rPr>
            <w:rStyle w:val="Hiperhivatkozs"/>
            <w:lang w:val="hu-HU"/>
          </w:rPr>
          <w:t>forward_d</w:t>
        </w:r>
        <w:proofErr w:type="spellEnd"/>
        <w:r w:rsidRPr="0008457D">
          <w:rPr>
            <w:rStyle w:val="Hiperhivatkozs"/>
            <w:lang w:val="hu-HU"/>
          </w:rPr>
          <w:t xml:space="preserve"> = </w:t>
        </w:r>
        <w:proofErr w:type="spellStart"/>
        <w:proofErr w:type="gramStart"/>
        <w:r w:rsidRPr="0008457D">
          <w:rPr>
            <w:rStyle w:val="Hiperhivatkozs"/>
            <w:lang w:val="hu-HU"/>
          </w:rPr>
          <w:t>getRange</w:t>
        </w:r>
        <w:proofErr w:type="spellEnd"/>
        <w:r w:rsidRPr="0008457D">
          <w:rPr>
            <w:rStyle w:val="Hiperhivatkozs"/>
            <w:lang w:val="hu-HU"/>
          </w:rPr>
          <w:t>(</w:t>
        </w:r>
        <w:proofErr w:type="spellStart"/>
        <w:proofErr w:type="gramEnd"/>
        <w:r w:rsidRPr="0008457D">
          <w:rPr>
            <w:rStyle w:val="Hiperhivatkozs"/>
            <w:lang w:val="hu-HU"/>
          </w:rPr>
          <w:t>data</w:t>
        </w:r>
        <w:proofErr w:type="spellEnd"/>
        <w:r w:rsidRPr="0008457D">
          <w:rPr>
            <w:rStyle w:val="Hiperhivatkozs"/>
            <w:lang w:val="hu-HU"/>
          </w:rPr>
          <w:t>, 270)</w:t>
        </w:r>
      </w:hyperlink>
    </w:p>
    <w:p w14:paraId="76844C4F" w14:textId="77777777" w:rsidR="0008457D" w:rsidRPr="0008457D" w:rsidRDefault="0008457D" w:rsidP="0008457D">
      <w:pPr>
        <w:numPr>
          <w:ilvl w:val="1"/>
          <w:numId w:val="10"/>
        </w:numPr>
        <w:rPr>
          <w:lang w:val="hu-HU"/>
        </w:rPr>
      </w:pPr>
      <w:r w:rsidRPr="0008457D">
        <w:rPr>
          <w:lang w:val="hu-HU"/>
        </w:rPr>
        <w:t>Sebességet számol:</w:t>
      </w:r>
    </w:p>
    <w:p w14:paraId="4C707CDE" w14:textId="77777777" w:rsidR="0008457D" w:rsidRPr="0008457D" w:rsidRDefault="0008457D" w:rsidP="0008457D">
      <w:pPr>
        <w:numPr>
          <w:ilvl w:val="2"/>
          <w:numId w:val="10"/>
        </w:numPr>
        <w:rPr>
          <w:lang w:val="hu-HU"/>
        </w:rPr>
      </w:pPr>
      <w:hyperlink r:id="rId11" w:history="1">
        <w:proofErr w:type="spellStart"/>
        <w:r w:rsidRPr="0008457D">
          <w:rPr>
            <w:rStyle w:val="Hiperhivatkozs"/>
            <w:lang w:val="hu-HU"/>
          </w:rPr>
          <w:t>velocity</w:t>
        </w:r>
        <w:proofErr w:type="spellEnd"/>
        <w:r w:rsidRPr="0008457D">
          <w:rPr>
            <w:rStyle w:val="Hiperhivatkozs"/>
            <w:lang w:val="hu-HU"/>
          </w:rPr>
          <w:t xml:space="preserve"> = </w:t>
        </w:r>
        <w:proofErr w:type="spellStart"/>
        <w:r w:rsidRPr="0008457D">
          <w:rPr>
            <w:rStyle w:val="Hiperhivatkozs"/>
            <w:lang w:val="hu-HU"/>
          </w:rPr>
          <w:t>forward_d</w:t>
        </w:r>
        <w:proofErr w:type="spellEnd"/>
        <w:r w:rsidRPr="0008457D">
          <w:rPr>
            <w:rStyle w:val="Hiperhivatkozs"/>
            <w:lang w:val="hu-HU"/>
          </w:rPr>
          <w:t xml:space="preserve"> * 0.6</w:t>
        </w:r>
      </w:hyperlink>
    </w:p>
    <w:p w14:paraId="12732864" w14:textId="77777777" w:rsidR="0008457D" w:rsidRPr="0008457D" w:rsidRDefault="0008457D" w:rsidP="0008457D">
      <w:pPr>
        <w:numPr>
          <w:ilvl w:val="2"/>
          <w:numId w:val="10"/>
        </w:numPr>
        <w:rPr>
          <w:lang w:val="hu-HU"/>
        </w:rPr>
      </w:pPr>
      <w:r w:rsidRPr="0008457D">
        <w:rPr>
          <w:lang w:val="hu-HU"/>
        </w:rPr>
        <w:t>ha </w:t>
      </w:r>
      <w:proofErr w:type="gramStart"/>
      <w:r w:rsidRPr="0008457D">
        <w:rPr>
          <w:lang w:val="hu-HU"/>
        </w:rPr>
        <w:t>&lt; 0.3</w:t>
      </w:r>
      <w:proofErr w:type="gramEnd"/>
      <w:r w:rsidRPr="0008457D">
        <w:rPr>
          <w:lang w:val="hu-HU"/>
        </w:rPr>
        <w:t>, akkor 0.0</w:t>
      </w:r>
    </w:p>
    <w:p w14:paraId="66E152B3" w14:textId="77777777" w:rsidR="0008457D" w:rsidRPr="0008457D" w:rsidRDefault="0008457D" w:rsidP="0008457D">
      <w:pPr>
        <w:numPr>
          <w:ilvl w:val="1"/>
          <w:numId w:val="10"/>
        </w:numPr>
        <w:rPr>
          <w:lang w:val="hu-HU"/>
        </w:rPr>
      </w:pPr>
      <w:proofErr w:type="spellStart"/>
      <w:r w:rsidRPr="0008457D">
        <w:rPr>
          <w:lang w:val="hu-HU"/>
        </w:rPr>
        <w:t>Hibajelet</w:t>
      </w:r>
      <w:proofErr w:type="spellEnd"/>
      <w:r w:rsidRPr="0008457D">
        <w:rPr>
          <w:lang w:val="hu-HU"/>
        </w:rPr>
        <w:t xml:space="preserve"> számol:</w:t>
      </w:r>
    </w:p>
    <w:p w14:paraId="6D2E9D14" w14:textId="77777777" w:rsidR="0008457D" w:rsidRPr="0008457D" w:rsidRDefault="0008457D" w:rsidP="0008457D">
      <w:pPr>
        <w:numPr>
          <w:ilvl w:val="2"/>
          <w:numId w:val="10"/>
        </w:numPr>
        <w:rPr>
          <w:lang w:val="hu-HU"/>
        </w:rPr>
      </w:pPr>
      <w:hyperlink r:id="rId12" w:history="1">
        <w:proofErr w:type="spellStart"/>
        <w:r w:rsidRPr="0008457D">
          <w:rPr>
            <w:rStyle w:val="Hiperhivatkozs"/>
            <w:lang w:val="hu-HU"/>
          </w:rPr>
          <w:t>error</w:t>
        </w:r>
        <w:proofErr w:type="spellEnd"/>
        <w:r w:rsidRPr="0008457D">
          <w:rPr>
            <w:rStyle w:val="Hiperhivatkozs"/>
            <w:lang w:val="hu-HU"/>
          </w:rPr>
          <w:t xml:space="preserve"> = (</w:t>
        </w:r>
        <w:proofErr w:type="spellStart"/>
        <w:r w:rsidRPr="0008457D">
          <w:rPr>
            <w:rStyle w:val="Hiperhivatkozs"/>
            <w:lang w:val="hu-HU"/>
          </w:rPr>
          <w:t>left_d</w:t>
        </w:r>
        <w:proofErr w:type="spellEnd"/>
        <w:r w:rsidRPr="0008457D">
          <w:rPr>
            <w:rStyle w:val="Hiperhivatkozs"/>
            <w:lang w:val="hu-HU"/>
          </w:rPr>
          <w:t xml:space="preserve"> - </w:t>
        </w:r>
        <w:proofErr w:type="spellStart"/>
        <w:r w:rsidRPr="0008457D">
          <w:rPr>
            <w:rStyle w:val="Hiperhivatkozs"/>
            <w:lang w:val="hu-HU"/>
          </w:rPr>
          <w:t>right_d</w:t>
        </w:r>
        <w:proofErr w:type="spellEnd"/>
        <w:r w:rsidRPr="0008457D">
          <w:rPr>
            <w:rStyle w:val="Hiperhivatkozs"/>
            <w:lang w:val="hu-HU"/>
          </w:rPr>
          <w:t>) * 0.3</w:t>
        </w:r>
      </w:hyperlink>
    </w:p>
    <w:p w14:paraId="304CF25E" w14:textId="77777777" w:rsidR="0008457D" w:rsidRPr="0008457D" w:rsidRDefault="0008457D" w:rsidP="0008457D">
      <w:pPr>
        <w:numPr>
          <w:ilvl w:val="1"/>
          <w:numId w:val="10"/>
        </w:numPr>
        <w:rPr>
          <w:lang w:val="hu-HU"/>
        </w:rPr>
      </w:pPr>
      <w:proofErr w:type="spellStart"/>
      <w:r w:rsidRPr="0008457D">
        <w:rPr>
          <w:lang w:val="hu-HU"/>
        </w:rPr>
        <w:t>Debug</w:t>
      </w:r>
      <w:proofErr w:type="spellEnd"/>
      <w:r w:rsidRPr="0008457D">
        <w:rPr>
          <w:lang w:val="hu-HU"/>
        </w:rPr>
        <w:t xml:space="preserve"> </w:t>
      </w:r>
      <w:proofErr w:type="spellStart"/>
      <w:r w:rsidRPr="0008457D">
        <w:rPr>
          <w:lang w:val="hu-HU"/>
        </w:rPr>
        <w:t>stringet</w:t>
      </w:r>
      <w:proofErr w:type="spellEnd"/>
      <w:r w:rsidRPr="0008457D">
        <w:rPr>
          <w:lang w:val="hu-HU"/>
        </w:rPr>
        <w:t xml:space="preserve"> publikál </w:t>
      </w:r>
      <w:proofErr w:type="spellStart"/>
      <w:r w:rsidRPr="0008457D">
        <w:rPr>
          <w:lang w:val="hu-HU"/>
        </w:rPr>
        <w:t>pid_data</w:t>
      </w:r>
      <w:proofErr w:type="spellEnd"/>
      <w:r w:rsidRPr="0008457D">
        <w:rPr>
          <w:lang w:val="hu-HU"/>
        </w:rPr>
        <w:t> </w:t>
      </w:r>
      <w:proofErr w:type="spellStart"/>
      <w:r w:rsidRPr="0008457D">
        <w:rPr>
          <w:lang w:val="hu-HU"/>
        </w:rPr>
        <w:t>topicra</w:t>
      </w:r>
      <w:proofErr w:type="spellEnd"/>
      <w:r w:rsidRPr="0008457D">
        <w:rPr>
          <w:lang w:val="hu-HU"/>
        </w:rPr>
        <w:t>.</w:t>
      </w:r>
    </w:p>
    <w:p w14:paraId="12FABB6B" w14:textId="77777777" w:rsidR="0008457D" w:rsidRPr="0008457D" w:rsidRDefault="0008457D" w:rsidP="0008457D">
      <w:pPr>
        <w:numPr>
          <w:ilvl w:val="0"/>
          <w:numId w:val="10"/>
        </w:numPr>
        <w:rPr>
          <w:lang w:val="hu-HU"/>
        </w:rPr>
      </w:pPr>
      <w:r w:rsidRPr="0008457D">
        <w:rPr>
          <w:lang w:val="hu-HU"/>
        </w:rPr>
        <w:t>A </w:t>
      </w:r>
      <w:proofErr w:type="spellStart"/>
      <w:r w:rsidRPr="0008457D">
        <w:rPr>
          <w:lang w:val="hu-HU"/>
        </w:rPr>
        <w:fldChar w:fldCharType="begin"/>
      </w:r>
      <w:r w:rsidRPr="0008457D">
        <w:rPr>
          <w:lang w:val="hu-HU"/>
        </w:rPr>
        <w:instrText>HYPERLINK "vscode-file://vscode-app/c:/Users/%C3%81d%C3%A1m/AppData/Local/Programs/Microsoft%20VS%20Code/072586267e/resources/app/out/vs/code/electron-browser/workbench/workbench.html" \o ""</w:instrText>
      </w:r>
      <w:r w:rsidRPr="0008457D">
        <w:rPr>
          <w:lang w:val="hu-HU"/>
        </w:rPr>
      </w:r>
      <w:r w:rsidRPr="0008457D">
        <w:rPr>
          <w:lang w:val="hu-HU"/>
        </w:rPr>
        <w:fldChar w:fldCharType="separate"/>
      </w:r>
      <w:proofErr w:type="gramStart"/>
      <w:r w:rsidRPr="0008457D">
        <w:rPr>
          <w:rStyle w:val="Hiperhivatkozs"/>
          <w:lang w:val="hu-HU"/>
        </w:rPr>
        <w:t>callbackLaser</w:t>
      </w:r>
      <w:proofErr w:type="spellEnd"/>
      <w:r w:rsidRPr="0008457D">
        <w:rPr>
          <w:rStyle w:val="Hiperhivatkozs"/>
          <w:lang w:val="hu-HU"/>
        </w:rPr>
        <w:t>(</w:t>
      </w:r>
      <w:proofErr w:type="gramEnd"/>
      <w:r w:rsidRPr="0008457D">
        <w:rPr>
          <w:rStyle w:val="Hiperhivatkozs"/>
          <w:lang w:val="hu-HU"/>
        </w:rPr>
        <w:t>)</w:t>
      </w:r>
      <w:r w:rsidRPr="0008457D">
        <w:fldChar w:fldCharType="end"/>
      </w:r>
      <w:r w:rsidRPr="0008457D">
        <w:rPr>
          <w:lang w:val="hu-HU"/>
        </w:rPr>
        <w:t> ezután:</w:t>
      </w:r>
    </w:p>
    <w:p w14:paraId="37F4C559" w14:textId="77777777" w:rsidR="0008457D" w:rsidRPr="0008457D" w:rsidRDefault="0008457D" w:rsidP="0008457D">
      <w:pPr>
        <w:numPr>
          <w:ilvl w:val="1"/>
          <w:numId w:val="10"/>
        </w:numPr>
        <w:rPr>
          <w:lang w:val="hu-HU"/>
        </w:rPr>
      </w:pPr>
      <w:hyperlink r:id="rId13" w:history="1">
        <w:proofErr w:type="spellStart"/>
        <w:r w:rsidRPr="0008457D">
          <w:rPr>
            <w:rStyle w:val="Hiperhivatkozs"/>
            <w:lang w:val="hu-HU"/>
          </w:rPr>
          <w:t>msg_pid_</w:t>
        </w:r>
        <w:proofErr w:type="gramStart"/>
        <w:r w:rsidRPr="0008457D">
          <w:rPr>
            <w:rStyle w:val="Hiperhivatkozs"/>
            <w:lang w:val="hu-HU"/>
          </w:rPr>
          <w:t>state.error</w:t>
        </w:r>
        <w:proofErr w:type="spellEnd"/>
        <w:proofErr w:type="gramEnd"/>
        <w:r w:rsidRPr="0008457D">
          <w:rPr>
            <w:rStyle w:val="Hiperhivatkozs"/>
            <w:lang w:val="hu-HU"/>
          </w:rPr>
          <w:t xml:space="preserve"> = </w:t>
        </w:r>
        <w:proofErr w:type="spellStart"/>
        <w:r w:rsidRPr="0008457D">
          <w:rPr>
            <w:rStyle w:val="Hiperhivatkozs"/>
            <w:lang w:val="hu-HU"/>
          </w:rPr>
          <w:t>error</w:t>
        </w:r>
        <w:proofErr w:type="spellEnd"/>
      </w:hyperlink>
    </w:p>
    <w:p w14:paraId="4443BA21" w14:textId="77777777" w:rsidR="0008457D" w:rsidRPr="0008457D" w:rsidRDefault="0008457D" w:rsidP="0008457D">
      <w:pPr>
        <w:numPr>
          <w:ilvl w:val="1"/>
          <w:numId w:val="10"/>
        </w:numPr>
        <w:rPr>
          <w:lang w:val="hu-HU"/>
        </w:rPr>
      </w:pPr>
      <w:hyperlink r:id="rId14" w:history="1">
        <w:proofErr w:type="spellStart"/>
        <w:r w:rsidRPr="0008457D">
          <w:rPr>
            <w:rStyle w:val="Hiperhivatkozs"/>
            <w:lang w:val="hu-HU"/>
          </w:rPr>
          <w:t>msg_pid_state.error_dot</w:t>
        </w:r>
        <w:proofErr w:type="spellEnd"/>
        <w:r w:rsidRPr="0008457D">
          <w:rPr>
            <w:rStyle w:val="Hiperhivatkozs"/>
            <w:lang w:val="hu-HU"/>
          </w:rPr>
          <w:t xml:space="preserve"> = </w:t>
        </w:r>
        <w:proofErr w:type="spellStart"/>
        <w:r w:rsidRPr="0008457D">
          <w:rPr>
            <w:rStyle w:val="Hiperhivatkozs"/>
            <w:lang w:val="hu-HU"/>
          </w:rPr>
          <w:t>velocity</w:t>
        </w:r>
        <w:proofErr w:type="spellEnd"/>
      </w:hyperlink>
      <w:r w:rsidRPr="0008457D">
        <w:rPr>
          <w:lang w:val="hu-HU"/>
        </w:rPr>
        <w:t> </w:t>
      </w:r>
      <w:r w:rsidRPr="0008457D">
        <w:rPr>
          <w:i/>
          <w:iCs/>
          <w:lang w:val="hu-HU"/>
        </w:rPr>
        <w:t>(itt sebességet rak az </w:t>
      </w:r>
      <w:proofErr w:type="spellStart"/>
      <w:r w:rsidRPr="0008457D">
        <w:rPr>
          <w:i/>
          <w:iCs/>
          <w:lang w:val="hu-HU"/>
        </w:rPr>
        <w:fldChar w:fldCharType="begin"/>
      </w:r>
      <w:r w:rsidRPr="0008457D">
        <w:rPr>
          <w:i/>
          <w:iCs/>
          <w:lang w:val="hu-HU"/>
        </w:rPr>
        <w:instrText>HYPERLINK "vscode-file://vscode-app/c:/Users/%C3%81d%C3%A1m/AppData/Local/Programs/Microsoft%20VS%20Code/072586267e/resources/app/out/vs/code/electron-browser/workbench/workbench.html" \o ""</w:instrText>
      </w:r>
      <w:r w:rsidRPr="0008457D">
        <w:rPr>
          <w:i/>
          <w:iCs/>
          <w:lang w:val="hu-HU"/>
        </w:rPr>
      </w:r>
      <w:r w:rsidRPr="0008457D">
        <w:rPr>
          <w:i/>
          <w:iCs/>
          <w:lang w:val="hu-HU"/>
        </w:rPr>
        <w:fldChar w:fldCharType="separate"/>
      </w:r>
      <w:r w:rsidRPr="0008457D">
        <w:rPr>
          <w:rStyle w:val="Hiperhivatkozs"/>
          <w:i/>
          <w:iCs/>
          <w:lang w:val="hu-HU"/>
        </w:rPr>
        <w:t>error_dot</w:t>
      </w:r>
      <w:proofErr w:type="spellEnd"/>
      <w:r w:rsidRPr="0008457D">
        <w:fldChar w:fldCharType="end"/>
      </w:r>
      <w:r w:rsidRPr="0008457D">
        <w:rPr>
          <w:i/>
          <w:iCs/>
          <w:lang w:val="hu-HU"/>
        </w:rPr>
        <w:t> mezőbe)</w:t>
      </w:r>
    </w:p>
    <w:p w14:paraId="754852CF" w14:textId="77777777" w:rsidR="0008457D" w:rsidRPr="0008457D" w:rsidRDefault="0008457D" w:rsidP="0008457D">
      <w:pPr>
        <w:numPr>
          <w:ilvl w:val="1"/>
          <w:numId w:val="10"/>
        </w:numPr>
        <w:rPr>
          <w:lang w:val="hu-HU"/>
        </w:rPr>
      </w:pPr>
      <w:r w:rsidRPr="0008457D">
        <w:rPr>
          <w:lang w:val="hu-HU"/>
        </w:rPr>
        <w:t>publikálja </w:t>
      </w:r>
      <w:proofErr w:type="spellStart"/>
      <w:r w:rsidRPr="0008457D">
        <w:rPr>
          <w:lang w:val="hu-HU"/>
        </w:rPr>
        <w:fldChar w:fldCharType="begin"/>
      </w:r>
      <w:r w:rsidRPr="0008457D">
        <w:rPr>
          <w:lang w:val="hu-HU"/>
        </w:rPr>
        <w:instrText>HYPERLINK "vscode-file://vscode-app/c:/Users/%C3%81d%C3%A1m/AppData/Local/Programs/Microsoft%20VS%20Code/072586267e/resources/app/out/vs/code/electron-browser/workbench/workbench.html" \o ""</w:instrText>
      </w:r>
      <w:r w:rsidRPr="0008457D">
        <w:rPr>
          <w:lang w:val="hu-HU"/>
        </w:rPr>
      </w:r>
      <w:r w:rsidRPr="0008457D">
        <w:rPr>
          <w:lang w:val="hu-HU"/>
        </w:rPr>
        <w:fldChar w:fldCharType="separate"/>
      </w:r>
      <w:r w:rsidRPr="0008457D">
        <w:rPr>
          <w:rStyle w:val="Hiperhivatkozs"/>
          <w:lang w:val="hu-HU"/>
        </w:rPr>
        <w:t>error</w:t>
      </w:r>
      <w:proofErr w:type="spellEnd"/>
      <w:r w:rsidRPr="0008457D">
        <w:fldChar w:fldCharType="end"/>
      </w:r>
      <w:r w:rsidRPr="0008457D">
        <w:rPr>
          <w:lang w:val="hu-HU"/>
        </w:rPr>
        <w:t> </w:t>
      </w:r>
      <w:proofErr w:type="spellStart"/>
      <w:r w:rsidRPr="0008457D">
        <w:rPr>
          <w:lang w:val="hu-HU"/>
        </w:rPr>
        <w:t>topicra</w:t>
      </w:r>
      <w:proofErr w:type="spellEnd"/>
      <w:r w:rsidRPr="0008457D">
        <w:rPr>
          <w:lang w:val="hu-HU"/>
        </w:rPr>
        <w:t>.</w:t>
      </w:r>
    </w:p>
    <w:p w14:paraId="729DD2B2" w14:textId="77777777" w:rsidR="0008457D" w:rsidRPr="0008457D" w:rsidRDefault="0008457D" w:rsidP="0008457D">
      <w:pPr>
        <w:numPr>
          <w:ilvl w:val="0"/>
          <w:numId w:val="10"/>
        </w:numPr>
        <w:rPr>
          <w:lang w:val="hu-HU"/>
        </w:rPr>
      </w:pPr>
      <w:r w:rsidRPr="0008457D">
        <w:rPr>
          <w:lang w:val="hu-HU"/>
        </w:rPr>
        <w:t>A fő ciklus 2 Hz-en publikálja a </w:t>
      </w:r>
      <w:proofErr w:type="spellStart"/>
      <w:r w:rsidRPr="0008457D">
        <w:rPr>
          <w:lang w:val="hu-HU"/>
        </w:rPr>
        <w:t>kozepiskola</w:t>
      </w:r>
      <w:proofErr w:type="spellEnd"/>
      <w:r w:rsidRPr="0008457D">
        <w:rPr>
          <w:lang w:val="hu-HU"/>
        </w:rPr>
        <w:t> </w:t>
      </w:r>
      <w:proofErr w:type="spellStart"/>
      <w:r w:rsidRPr="0008457D">
        <w:rPr>
          <w:lang w:val="hu-HU"/>
        </w:rPr>
        <w:t>topicra</w:t>
      </w:r>
      <w:proofErr w:type="spellEnd"/>
      <w:r w:rsidRPr="0008457D">
        <w:rPr>
          <w:lang w:val="hu-HU"/>
        </w:rPr>
        <w:t xml:space="preserve"> az iskola nevet/azonosítót.</w:t>
      </w:r>
    </w:p>
    <w:p w14:paraId="2BA8EE7A" w14:textId="77777777" w:rsidR="0008457D" w:rsidRPr="0008457D" w:rsidRDefault="0008457D" w:rsidP="0008457D">
      <w:pPr>
        <w:rPr>
          <w:b/>
          <w:bCs/>
          <w:lang w:val="hu-HU"/>
        </w:rPr>
      </w:pPr>
      <w:r w:rsidRPr="0008457D">
        <w:rPr>
          <w:b/>
          <w:bCs/>
          <w:lang w:val="hu-HU"/>
        </w:rPr>
        <w:t>Fontos következmény a mostani kódban</w:t>
      </w:r>
    </w:p>
    <w:p w14:paraId="0AD182E2" w14:textId="77777777" w:rsidR="0008457D" w:rsidRPr="0008457D" w:rsidRDefault="0008457D" w:rsidP="0008457D">
      <w:pPr>
        <w:numPr>
          <w:ilvl w:val="0"/>
          <w:numId w:val="11"/>
        </w:numPr>
        <w:rPr>
          <w:lang w:val="hu-HU"/>
        </w:rPr>
      </w:pPr>
      <w:r w:rsidRPr="0008457D">
        <w:rPr>
          <w:lang w:val="hu-HU"/>
        </w:rPr>
        <w:t>A bal/jobb oldalt </w:t>
      </w:r>
      <w:r w:rsidRPr="0008457D">
        <w:rPr>
          <w:b/>
          <w:bCs/>
          <w:lang w:val="hu-HU"/>
        </w:rPr>
        <w:t>fix szögekből</w:t>
      </w:r>
      <w:r w:rsidRPr="0008457D">
        <w:rPr>
          <w:lang w:val="hu-HU"/>
        </w:rPr>
        <w:t> olvassa, nincs robusztus szektor-medián.</w:t>
      </w:r>
    </w:p>
    <w:p w14:paraId="2296D34C" w14:textId="77777777" w:rsidR="0008457D" w:rsidRPr="0008457D" w:rsidRDefault="0008457D" w:rsidP="0008457D">
      <w:pPr>
        <w:numPr>
          <w:ilvl w:val="0"/>
          <w:numId w:val="11"/>
        </w:numPr>
        <w:rPr>
          <w:lang w:val="hu-HU"/>
        </w:rPr>
      </w:pPr>
      <w:r w:rsidRPr="0008457D">
        <w:rPr>
          <w:lang w:val="hu-HU"/>
        </w:rPr>
        <w:t>A </w:t>
      </w:r>
      <w:proofErr w:type="spellStart"/>
      <w:r w:rsidRPr="0008457D">
        <w:rPr>
          <w:lang w:val="hu-HU"/>
        </w:rPr>
        <w:fldChar w:fldCharType="begin"/>
      </w:r>
      <w:r w:rsidRPr="0008457D">
        <w:rPr>
          <w:lang w:val="hu-HU"/>
        </w:rPr>
        <w:instrText>HYPERLINK "vscode-file://vscode-app/c:/Users/%C3%81d%C3%A1m/AppData/Local/Programs/Microsoft%20VS%20Code/072586267e/resources/app/out/vs/code/electron-browser/workbench/workbench.html" \o ""</w:instrText>
      </w:r>
      <w:r w:rsidRPr="0008457D">
        <w:rPr>
          <w:lang w:val="hu-HU"/>
        </w:rPr>
      </w:r>
      <w:r w:rsidRPr="0008457D">
        <w:rPr>
          <w:lang w:val="hu-HU"/>
        </w:rPr>
        <w:fldChar w:fldCharType="separate"/>
      </w:r>
      <w:r w:rsidRPr="0008457D">
        <w:rPr>
          <w:rStyle w:val="Hiperhivatkozs"/>
          <w:lang w:val="hu-HU"/>
        </w:rPr>
        <w:t>getRange</w:t>
      </w:r>
      <w:proofErr w:type="spellEnd"/>
      <w:r w:rsidRPr="0008457D">
        <w:rPr>
          <w:rStyle w:val="Hiperhivatkozs"/>
          <w:lang w:val="hu-HU"/>
        </w:rPr>
        <w:t>()</w:t>
      </w:r>
      <w:r w:rsidRPr="0008457D">
        <w:fldChar w:fldCharType="end"/>
      </w:r>
      <w:r w:rsidRPr="0008457D">
        <w:rPr>
          <w:lang w:val="hu-HU"/>
        </w:rPr>
        <w:t> indexelése </w:t>
      </w:r>
      <w:proofErr w:type="spellStart"/>
      <w:r w:rsidRPr="0008457D">
        <w:rPr>
          <w:lang w:val="hu-HU"/>
        </w:rPr>
        <w:fldChar w:fldCharType="begin"/>
      </w:r>
      <w:r w:rsidRPr="0008457D">
        <w:rPr>
          <w:lang w:val="hu-HU"/>
        </w:rPr>
        <w:instrText>HYPERLINK "vscode-file://vscode-app/c:/Users/%C3%81d%C3%A1m/AppData/Local/Programs/Microsoft%20VS%20Code/072586267e/resources/app/out/vs/code/electron-browser/workbench/workbench.html" \o ""</w:instrText>
      </w:r>
      <w:r w:rsidRPr="0008457D">
        <w:rPr>
          <w:lang w:val="hu-HU"/>
        </w:rPr>
      </w:r>
      <w:r w:rsidRPr="0008457D">
        <w:rPr>
          <w:lang w:val="hu-HU"/>
        </w:rPr>
        <w:fldChar w:fldCharType="separate"/>
      </w:r>
      <w:r w:rsidRPr="0008457D">
        <w:rPr>
          <w:rStyle w:val="Hiperhivatkozs"/>
          <w:lang w:val="hu-HU"/>
        </w:rPr>
        <w:t>angle</w:t>
      </w:r>
      <w:proofErr w:type="spellEnd"/>
      <w:r w:rsidRPr="0008457D">
        <w:rPr>
          <w:rStyle w:val="Hiperhivatkozs"/>
          <w:lang w:val="hu-HU"/>
        </w:rPr>
        <w:t xml:space="preserve"> + 90</w:t>
      </w:r>
      <w:r w:rsidRPr="0008457D">
        <w:fldChar w:fldCharType="end"/>
      </w:r>
      <w:r w:rsidRPr="0008457D">
        <w:rPr>
          <w:lang w:val="hu-HU"/>
        </w:rPr>
        <w:t xml:space="preserve"> képlettel megy, ami </w:t>
      </w:r>
      <w:proofErr w:type="spellStart"/>
      <w:r w:rsidRPr="0008457D">
        <w:rPr>
          <w:lang w:val="hu-HU"/>
        </w:rPr>
        <w:t>scan</w:t>
      </w:r>
      <w:proofErr w:type="spellEnd"/>
      <w:r w:rsidRPr="0008457D">
        <w:rPr>
          <w:lang w:val="hu-HU"/>
        </w:rPr>
        <w:t xml:space="preserve">-geometriától függően </w:t>
      </w:r>
      <w:proofErr w:type="spellStart"/>
      <w:r w:rsidRPr="0008457D">
        <w:rPr>
          <w:lang w:val="hu-HU"/>
        </w:rPr>
        <w:t>félrecsúszhat</w:t>
      </w:r>
      <w:proofErr w:type="spellEnd"/>
      <w:r w:rsidRPr="0008457D">
        <w:rPr>
          <w:lang w:val="hu-HU"/>
        </w:rPr>
        <w:t>.</w:t>
      </w:r>
    </w:p>
    <w:p w14:paraId="0F34D11F" w14:textId="77777777" w:rsidR="0008457D" w:rsidRPr="0008457D" w:rsidRDefault="0008457D" w:rsidP="0008457D">
      <w:pPr>
        <w:numPr>
          <w:ilvl w:val="0"/>
          <w:numId w:val="11"/>
        </w:numPr>
        <w:rPr>
          <w:lang w:val="hu-HU"/>
        </w:rPr>
      </w:pPr>
      <w:proofErr w:type="spellStart"/>
      <w:r w:rsidRPr="0008457D">
        <w:rPr>
          <w:lang w:val="hu-HU"/>
        </w:rPr>
        <w:t>inf</w:t>
      </w:r>
      <w:proofErr w:type="spellEnd"/>
      <w:r w:rsidRPr="0008457D">
        <w:rPr>
          <w:lang w:val="hu-HU"/>
        </w:rPr>
        <w:t> esetén 0.02, </w:t>
      </w:r>
      <w:proofErr w:type="spellStart"/>
      <w:r w:rsidRPr="0008457D">
        <w:rPr>
          <w:lang w:val="hu-HU"/>
        </w:rPr>
        <w:t>nan</w:t>
      </w:r>
      <w:proofErr w:type="spellEnd"/>
      <w:r w:rsidRPr="0008457D">
        <w:rPr>
          <w:lang w:val="hu-HU"/>
        </w:rPr>
        <w:t> esetén 10.0 visszaadás van, ami torzíthatja az </w:t>
      </w:r>
      <w:proofErr w:type="spellStart"/>
      <w:r w:rsidRPr="0008457D">
        <w:rPr>
          <w:lang w:val="hu-HU"/>
        </w:rPr>
        <w:fldChar w:fldCharType="begin"/>
      </w:r>
      <w:r w:rsidRPr="0008457D">
        <w:rPr>
          <w:lang w:val="hu-HU"/>
        </w:rPr>
        <w:instrText>HYPERLINK "vscode-file://vscode-app/c:/Users/%C3%81d%C3%A1m/AppData/Local/Programs/Microsoft%20VS%20Code/072586267e/resources/app/out/vs/code/electron-browser/workbench/workbench.html" \o ""</w:instrText>
      </w:r>
      <w:r w:rsidRPr="0008457D">
        <w:rPr>
          <w:lang w:val="hu-HU"/>
        </w:rPr>
      </w:r>
      <w:r w:rsidRPr="0008457D">
        <w:rPr>
          <w:lang w:val="hu-HU"/>
        </w:rPr>
        <w:fldChar w:fldCharType="separate"/>
      </w:r>
      <w:r w:rsidRPr="0008457D">
        <w:rPr>
          <w:rStyle w:val="Hiperhivatkozs"/>
          <w:lang w:val="hu-HU"/>
        </w:rPr>
        <w:t>error</w:t>
      </w:r>
      <w:proofErr w:type="spellEnd"/>
      <w:r w:rsidRPr="0008457D">
        <w:fldChar w:fldCharType="end"/>
      </w:r>
      <w:r w:rsidRPr="0008457D">
        <w:rPr>
          <w:lang w:val="hu-HU"/>
        </w:rPr>
        <w:t>-t.</w:t>
      </w:r>
    </w:p>
    <w:p w14:paraId="784742D0" w14:textId="77777777" w:rsidR="0008457D" w:rsidRPr="0008457D" w:rsidRDefault="0008457D" w:rsidP="0008457D">
      <w:pPr>
        <w:numPr>
          <w:ilvl w:val="0"/>
          <w:numId w:val="11"/>
        </w:numPr>
        <w:rPr>
          <w:lang w:val="hu-HU"/>
        </w:rPr>
      </w:pPr>
      <w:r w:rsidRPr="0008457D">
        <w:rPr>
          <w:lang w:val="hu-HU"/>
        </w:rPr>
        <w:t>Emiatt integrációban könnyen előfordulhat, hogy a bal/jobb különbség nem úgy jelenik meg, ahogy a teszt várja.</w:t>
      </w:r>
    </w:p>
    <w:p w14:paraId="31D18C8E" w14:textId="77777777" w:rsidR="0008457D" w:rsidRDefault="0008457D"/>
    <w:sectPr w:rsidR="000845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635542"/>
    <w:multiLevelType w:val="multilevel"/>
    <w:tmpl w:val="37F6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B1F95"/>
    <w:multiLevelType w:val="multilevel"/>
    <w:tmpl w:val="9BB4C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045274">
    <w:abstractNumId w:val="8"/>
  </w:num>
  <w:num w:numId="2" w16cid:durableId="1339775641">
    <w:abstractNumId w:val="6"/>
  </w:num>
  <w:num w:numId="3" w16cid:durableId="842206778">
    <w:abstractNumId w:val="5"/>
  </w:num>
  <w:num w:numId="4" w16cid:durableId="1463109491">
    <w:abstractNumId w:val="4"/>
  </w:num>
  <w:num w:numId="5" w16cid:durableId="1658338704">
    <w:abstractNumId w:val="7"/>
  </w:num>
  <w:num w:numId="6" w16cid:durableId="1995451935">
    <w:abstractNumId w:val="3"/>
  </w:num>
  <w:num w:numId="7" w16cid:durableId="2099524525">
    <w:abstractNumId w:val="2"/>
  </w:num>
  <w:num w:numId="8" w16cid:durableId="1522477960">
    <w:abstractNumId w:val="1"/>
  </w:num>
  <w:num w:numId="9" w16cid:durableId="1656952522">
    <w:abstractNumId w:val="0"/>
  </w:num>
  <w:num w:numId="10" w16cid:durableId="399207039">
    <w:abstractNumId w:val="10"/>
  </w:num>
  <w:num w:numId="11" w16cid:durableId="59183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57D"/>
    <w:rsid w:val="0015074B"/>
    <w:rsid w:val="0029639D"/>
    <w:rsid w:val="00326F90"/>
    <w:rsid w:val="00A161D2"/>
    <w:rsid w:val="00AA1D8D"/>
    <w:rsid w:val="00B1759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085A15"/>
  <w14:defaultImageDpi w14:val="300"/>
  <w15:docId w15:val="{4DD1B981-3448-4EDA-B375-A4610541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08457D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84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%C3%81d%C3%A1m/AppData/Local/Programs/Microsoft%20VS%20Code/072586267e/resources/app/out/vs/code/electron-browser/workbench/workbench.html" TargetMode="External"/><Relationship Id="rId13" Type="http://schemas.openxmlformats.org/officeDocument/2006/relationships/hyperlink" Target="vscode-file://vscode-app/c:/Users/%C3%81d%C3%A1m/AppData/Local/Programs/Microsoft%20VS%20Code/072586267e/resources/app/out/vs/code/electron-browser/workbench/workbench.html" TargetMode="External"/><Relationship Id="rId3" Type="http://schemas.openxmlformats.org/officeDocument/2006/relationships/styles" Target="styles.xml"/><Relationship Id="rId7" Type="http://schemas.openxmlformats.org/officeDocument/2006/relationships/hyperlink" Target="vscode-file://vscode-app/c:/Users/%C3%81d%C3%A1m/AppData/Local/Programs/Microsoft%20VS%20Code/072586267e/resources/app/out/vs/code/electron-browser/workbench/workbench.html" TargetMode="External"/><Relationship Id="rId12" Type="http://schemas.openxmlformats.org/officeDocument/2006/relationships/hyperlink" Target="vscode-file://vscode-app/c:/Users/%C3%81d%C3%A1m/AppData/Local/Programs/Microsoft%20VS%20Code/072586267e/resources/app/out/vs/code/electron-browser/workbench/workbench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%C3%81d%C3%A1m/AppData/Local/Programs/Microsoft%20VS%20Code/072586267e/resources/app/out/vs/code/electron-browser/workbench/workbench.html" TargetMode="External"/><Relationship Id="rId11" Type="http://schemas.openxmlformats.org/officeDocument/2006/relationships/hyperlink" Target="vscode-file://vscode-app/c:/Users/%C3%81d%C3%A1m/AppData/Local/Programs/Microsoft%20VS%20Code/072586267e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c:/Users/%C3%81d%C3%A1m/AppData/Local/Programs/Microsoft%20VS%20Code/072586267e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%C3%81d%C3%A1m/AppData/Local/Programs/Microsoft%20VS%20Code/072586267e/resources/app/out/vs/code/electron-browser/workbench/workbench.html" TargetMode="External"/><Relationship Id="rId14" Type="http://schemas.openxmlformats.org/officeDocument/2006/relationships/hyperlink" Target="vscode-file://vscode-app/c:/Users/%C3%81d%C3%A1m/AppData/Local/Programs/Microsoft%20VS%20Code/072586267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1518</Words>
  <Characters>10477</Characters>
  <Application>Microsoft Office Word</Application>
  <DocSecurity>0</DocSecurity>
  <Lines>87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Molnár Ádám</cp:lastModifiedBy>
  <cp:revision>2</cp:revision>
  <dcterms:created xsi:type="dcterms:W3CDTF">2013-12-23T23:15:00Z</dcterms:created>
  <dcterms:modified xsi:type="dcterms:W3CDTF">2026-02-23T09:35:00Z</dcterms:modified>
  <cp:category/>
</cp:coreProperties>
</file>